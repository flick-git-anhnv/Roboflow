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CODE-GRAPH — KZTEK Labeling Studio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Tài liệu bản đồ codebase. Mọi coding agent PHẢI đọc file này TRƯỚC khi mở source.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Cập nhật ngay sau mỗi PR merge có thay đổi cấu trúc/API/schema.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Last verified: 2026-08-05 | Cập nhật: senior-developer (STEP-3.4)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Mục lục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[Tổng quan kiến trúc](#1-tổng-quan-kiến-trúc)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[Cấu trúc thư mục](#2-cấu-trúc-thư-mục)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[Module map — Server](#3-module-map--server)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[Module map — Client](#4-module-map--client)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>[Module map — Python Inference](#5-module-map--python-inference)</w:t>
      </w:r>
    </w:p>
    <w:p>
      <w:pPr>
        <w:spacing w:after="20"/>
        <w:ind w:left="567" w:hanging="283"/>
      </w:pPr>
      <w:r>
        <w:rPr>
          <w:sz w:val="21"/>
        </w:rPr>
        <w:t>6.</w:t>
        <w:tab/>
      </w:r>
      <w:r>
        <w:rPr>
          <w:sz w:val="21"/>
        </w:rPr>
        <w:t>[DB Schema thực tế](#6-db-schema-thực-tế)</w:t>
      </w:r>
    </w:p>
    <w:p>
      <w:pPr>
        <w:spacing w:after="20"/>
        <w:ind w:left="567" w:hanging="283"/>
      </w:pPr>
      <w:r>
        <w:rPr>
          <w:sz w:val="21"/>
        </w:rPr>
        <w:t>7.</w:t>
        <w:tab/>
      </w:r>
      <w:r>
        <w:rPr>
          <w:sz w:val="21"/>
        </w:rPr>
        <w:t>[API Endpoints](#7-api-endpoints)</w:t>
      </w:r>
    </w:p>
    <w:p>
      <w:pPr>
        <w:spacing w:after="20"/>
        <w:ind w:left="567" w:hanging="283"/>
      </w:pPr>
      <w:r>
        <w:rPr>
          <w:sz w:val="21"/>
        </w:rPr>
        <w:t>8.</w:t>
        <w:tab/>
      </w:r>
      <w:r>
        <w:rPr>
          <w:sz w:val="21"/>
        </w:rPr>
        <w:t>[Dependency graph](#8-dependency-graph)</w:t>
      </w:r>
    </w:p>
    <w:p>
      <w:pPr>
        <w:spacing w:after="20"/>
        <w:ind w:left="567" w:hanging="283"/>
      </w:pPr>
      <w:r>
        <w:rPr>
          <w:sz w:val="21"/>
        </w:rPr>
        <w:t>9.</w:t>
        <w:tab/>
      </w:r>
      <w:r>
        <w:rPr>
          <w:sz w:val="21"/>
        </w:rPr>
        <w:t>[Điểm sẽ bị ảnh hưởng bởi plan cải tiến](#9-điểm-sẽ-bị-ảnh-hưởng-bởi-plan-cải-tiến)</w:t>
      </w:r>
    </w:p>
    <w:p>
      <w:pPr>
        <w:spacing w:after="20"/>
        <w:ind w:left="567" w:hanging="283"/>
      </w:pPr>
      <w:r>
        <w:rPr>
          <w:sz w:val="21"/>
        </w:rPr>
        <w:t>10.</w:t>
        <w:tab/>
      </w:r>
      <w:r>
        <w:rPr>
          <w:sz w:val="21"/>
        </w:rPr>
        <w:t>[Lịch sử cập nhật](#10-lịch-sử-cập-nhật)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Tổng quan kiến trúc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Browser (React 18 + Vite + TypeScript)                      │</w:t>
        <w:br/>
        <w:t>│  client/src/                                                 │</w:t>
        <w:br/>
        <w:t>│  ├─ App.tsx          React Router — 3 route                  │</w:t>
        <w:br/>
        <w:t>│  ├─ api.ts           Fetch wrapper cho toàn bộ API calls     │</w:t>
        <w:br/>
        <w:t>│  └─ pages/ + components/                                     │</w:t>
        <w:br/>
        <w:t>└───────────────────┬──────────────────────────────────────────┘</w:t>
        <w:br/>
        <w:t xml:space="preserve">                    │ HTTP/REST  (port 4000)</w:t>
        <w:br/>
        <w:t>┌───────────────────▼──────────────────────────────────────────┐</w:t>
        <w:br/>
        <w:t>│  Node.js/Express (ESM)  — server/src/index.js                │</w:t>
        <w:br/>
        <w:t>│  ├─ routes/projects.js     CRUD projects                     │</w:t>
        <w:br/>
        <w:t>│  ├─ routes/classes.js      CRUD classes                      │</w:t>
        <w:br/>
        <w:t>│  ├─ routes/images.js       Upload/CRUD images                │</w:t>
        <w:br/>
        <w:t>│  ├─ routes/annotations.js  Save annotations (replace-all)    │</w:t>
        <w:br/>
        <w:t>│  ├─ routes/export.js       Export YOLO/COCO/VOC              │</w:t>
        <w:br/>
        <w:t>│  ├─ routes/stats.js        Thống kê project                  │</w:t>
        <w:br/>
        <w:t>│  ├─ routes/models.js       Upload/CRUD model .pt             │</w:t>
        <w:br/>
        <w:t>│  └─ routes/autolabel.js    Khởi chạy / poll job auto-label   │</w:t>
        <w:br/>
        <w:t>│                             (HTTP → FastAPI; legacy: spawn)   │</w:t>
        <w:br/>
        <w:t>│                                                              │</w:t>
        <w:br/>
        <w:t>│  db.js  — better-sqlite3, WAL, foreign_keys ON              │</w:t>
        <w:br/>
        <w:t>│           server/data/app.db  (5 bảng)                       │</w:t>
        <w:br/>
        <w:t>│                                                              │</w:t>
        <w:br/>
        <w:t>│  [STEP-1.1] index.js spawn inference_service.py khi start,  │</w:t>
        <w:br/>
        <w:t>│  kill khi SIGINT/SIGTERM/exit                                │</w:t>
        <w:br/>
        <w:t>└──────────┬────────────────────────┬─────────────────────────┘</w:t>
        <w:br/>
        <w:t xml:space="preserve">           │ SQL                    │ HTTP 127.0.0.1:8001</w:t>
        <w:br/>
        <w:t xml:space="preserve">           │                ┌───────▼──────────────────────────┐</w:t>
        <w:br/>
        <w:t xml:space="preserve">           │                │  Python FastAPI (STEP-1.1 MỚI)   │</w:t>
        <w:br/>
        <w:t xml:space="preserve">           │                │  server/src/python/              │</w:t>
        <w:br/>
        <w:t xml:space="preserve">           │                │  inference_service.py            │</w:t>
        <w:br/>
        <w:t xml:space="preserve">           │                │  ├─ GET  /health                 │</w:t>
        <w:br/>
        <w:t xml:space="preserve">           │                │  ├─ POST /warmup                 │</w:t>
        <w:br/>
        <w:t xml:space="preserve">           │                │  └─ POST /predict                │</w:t>
        <w:br/>
        <w:t xml:space="preserve">           │                │  LRU cache: tối đa 3 model/RAM   │</w:t>
        <w:br/>
        <w:t xml:space="preserve">           │                └──────────────────────────────────┘</w:t>
        <w:br/>
        <w:t xml:space="preserve">           │                        (USE_LEGACY_INFER=1 → dùng)</w:t>
        <w:br/>
        <w:t xml:space="preserve">           │                ┌───────▼──────────────────────────┐</w:t>
        <w:br/>
        <w:t xml:space="preserve">           │                │  Python legacy — infer.py         │</w:t>
        <w:br/>
        <w:t xml:space="preserve">           │                │  stdin/stdout JSON, spawn/req     │</w:t>
        <w:br/>
        <w:t xml:space="preserve">           │                │  GIỮ NGUYÊN để rollback           │</w:t>
        <w:br/>
        <w:t xml:space="preserve">           │                └──────────────────────────────────┘</w:t>
        <w:br/>
        <w:t>┌──────────▼──────────────────────────────────────────────────┐</w:t>
        <w:br/>
        <w:t>│  SQLite  server/data/app.db  (5 bảng)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File tĩnh:  server/data/images/&lt;projectId&gt;/&lt;nanoid&gt;.&lt;ext&gt;</w:t>
        <w:br/>
        <w:t xml:space="preserve">            server/data/models/&lt;projectId&gt;/&lt;nanoid&gt;.pt</w:t>
        <w:br/>
        <w:t xml:space="preserve">            server/data/thumbnails/{imageId}_{size}.jpg  ← STEP-1.3 MỚI</w:t>
        <w:br/>
        <w:t>Served qua: GET /uploads/* (express.static) + client SPA dist</w:t>
        <w:br/>
        <w:t xml:space="preserve">            GET /api/images/:id/thumb  ← thumbnail service (on-demand, lazy cache)</w:t>
      </w:r>
    </w:p>
    <w:p>
      <w:pPr>
        <w:spacing w:after="80"/>
      </w:pPr>
      <w:r>
        <w:rPr>
          <w:b/>
          <w:sz w:val="21"/>
        </w:rPr>
        <w:t>Port:</w:t>
      </w:r>
      <w:r>
        <w:rPr>
          <w:sz w:val="21"/>
        </w:rPr>
        <w:t xml:space="preserve"> 4000 (server + serve SPA dist + /uploads)</w:t>
      </w:r>
    </w:p>
    <w:p>
      <w:pPr>
        <w:spacing w:after="80"/>
      </w:pPr>
      <w:r>
        <w:rPr>
          <w:b/>
          <w:sz w:val="21"/>
        </w:rPr>
        <w:t>Inference port:</w:t>
      </w:r>
      <w:r>
        <w:rPr>
          <w:sz w:val="21"/>
        </w:rPr>
        <w:t xml:space="preserve"> 8001 (env </w:t>
      </w:r>
      <w:r>
        <w:rPr>
          <w:rFonts w:ascii="Courier New" w:hAnsi="Courier New"/>
          <w:color w:val="F05922"/>
          <w:sz w:val="18"/>
        </w:rPr>
        <w:t>INFERENCE_PORT</w:t>
      </w:r>
      <w:r>
        <w:rPr>
          <w:sz w:val="21"/>
        </w:rPr>
        <w:t>, mặc định 8001)</w:t>
      </w:r>
    </w:p>
    <w:p>
      <w:pPr>
        <w:spacing w:after="80"/>
      </w:pPr>
      <w:r>
        <w:rPr>
          <w:b/>
          <w:sz w:val="21"/>
        </w:rPr>
        <w:t>DB file: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server/data/app.db</w:t>
      </w:r>
      <w:r>
        <w:rPr>
          <w:sz w:val="21"/>
        </w:rPr>
        <w:t xml:space="preserve"> (tạo tự động nếu chưa có)</w:t>
      </w:r>
    </w:p>
    <w:p>
      <w:pPr>
        <w:spacing w:after="80"/>
      </w:pPr>
      <w:r>
        <w:rPr>
          <w:b/>
          <w:sz w:val="21"/>
        </w:rPr>
        <w:t>Python bin:</w:t>
      </w:r>
      <w:r>
        <w:rPr>
          <w:sz w:val="21"/>
        </w:rPr>
        <w:t xml:space="preserve"> env </w:t>
      </w:r>
      <w:r>
        <w:rPr>
          <w:rFonts w:ascii="Courier New" w:hAnsi="Courier New"/>
          <w:color w:val="F05922"/>
          <w:sz w:val="18"/>
        </w:rPr>
        <w:t>PYTHON_BIN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18"/>
        </w:rPr>
        <w:t>python</w:t>
      </w:r>
      <w:r>
        <w:rPr>
          <w:sz w:val="21"/>
        </w:rPr>
        <w:t xml:space="preserve"> (mặc định)</w:t>
      </w:r>
    </w:p>
    <w:p>
      <w:pPr>
        <w:spacing w:after="80"/>
      </w:pPr>
      <w:r>
        <w:rPr>
          <w:b/>
          <w:sz w:val="21"/>
        </w:rPr>
        <w:t>Rollback:</w:t>
      </w:r>
      <w:r>
        <w:rPr>
          <w:sz w:val="21"/>
        </w:rPr>
        <w:t xml:space="preserve"> env </w:t>
      </w:r>
      <w:r>
        <w:rPr>
          <w:rFonts w:ascii="Courier New" w:hAnsi="Courier New"/>
          <w:color w:val="F05922"/>
          <w:sz w:val="18"/>
        </w:rPr>
        <w:t>USE_LEGACY_INFER=1</w:t>
      </w:r>
      <w:r>
        <w:rPr>
          <w:sz w:val="21"/>
        </w:rPr>
        <w:t xml:space="preserve"> → dùng </w:t>
      </w:r>
      <w:r>
        <w:rPr>
          <w:rFonts w:ascii="Courier New" w:hAnsi="Courier New"/>
          <w:color w:val="F05922"/>
          <w:sz w:val="18"/>
        </w:rPr>
        <w:t>infer.py</w:t>
      </w:r>
      <w:r>
        <w:rPr>
          <w:sz w:val="21"/>
        </w:rPr>
        <w:t xml:space="preserve"> spawn-per-request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Cấu trúc thư mục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Roboflow - Copy/</w:t>
        <w:br/>
        <w:t>├── server/</w:t>
        <w:br/>
        <w:t>│   ├── src/</w:t>
        <w:br/>
        <w:t>│   │   ├── index.js                ← Entry point Express</w:t>
        <w:br/>
        <w:t>│   │   ├── db.js                   ← DB init, schema, migrations</w:t>
        <w:br/>
        <w:t>│   │   ├── routes/</w:t>
        <w:br/>
        <w:t>│   │   │   ├── projects.js</w:t>
        <w:br/>
        <w:t>│   │   │   ├── classes.js</w:t>
        <w:br/>
        <w:t>│   │   │   ├── images.js           ← multer, sharp, adm-zip; GET / trả thêm thumbnail_url</w:t>
        <w:br/>
        <w:t>│   │   │   ├── thumbnails.js       ← thumbnail cache service (STEP-1.3 MỚI)</w:t>
        <w:br/>
        <w:t>│   │   │   ├── annotations.js      ← STEP-3.2: ghi snapshot vào annotation_history sau mỗi save</w:t>
        <w:br/>
        <w:t>│   │   │   ├── history.js          ← STEP-3.2 MỚI: GET /history + POST /history/:v/revert</w:t>
        <w:br/>
        <w:t>│   │   │   ├── activity.js         ← STEP-3.3 MỚI: GET /activity (project activity log)</w:t>
        <w:br/>
        <w:t>│   │   │   ├── export.js           ← archiver (yolo/coco/voc); STEP-3.3: gọi logActivity</w:t>
        <w:br/>
        <w:t>│   │   │   ├── stats.js</w:t>
        <w:br/>
        <w:t>│   │   │   ├── models.js</w:t>
        <w:br/>
        <w:t>│   │   │   ├── autolabel.js        ← HTTP → FastAPI (STEP-1.1); DB-backed jobs (STEP-1.2)</w:t>
        <w:br/>
        <w:t>│   │   │   └── jobs.js             ← CRUD /api/jobs (STEP-1.2 MỚI)</w:t>
        <w:br/>
        <w:t>│   │   └── python/</w:t>
        <w:br/>
        <w:t>│   │       ├── inference_service.py  ← FastAPI thường trực, LRU cache 3 model (STEP-1.1 MỚI)</w:t>
        <w:br/>
        <w:t>│   │       └── infer.py              ← stdin→stdout JSON batch inference (GIỮ LẠI, rollback)</w:t>
        <w:br/>
        <w:t>│   ├── migrations/                 ← SQL migration files (chỉ tham khảo; db.js inline là nguồn sự thật)</w:t>
        <w:br/>
        <w:t>│   │   └── 001_create_jobs.sql     ← (STEP-1.2)</w:t>
        <w:br/>
        <w:t>│   ├── data/                       ← RUNTIME (git-ignored)</w:t>
        <w:br/>
        <w:t>│   │   ├── app.db</w:t>
        <w:br/>
        <w:t>│   │   ├── images/&lt;projectId&gt;/</w:t>
        <w:br/>
        <w:t>│   │   ├── thumbnails/             ← cache thumbnail (STEP-1.3 MỚI): {imageId}_{size}.jpg</w:t>
        <w:br/>
        <w:t>│   │   └── models/&lt;projectId&gt;/</w:t>
        <w:br/>
        <w:t>│   └── package.json</w:t>
        <w:br/>
        <w:t>├── client/</w:t>
        <w:br/>
        <w:t>│   ├── src/</w:t>
        <w:br/>
        <w:t>│   │   ├── main.tsx</w:t>
        <w:br/>
        <w:t>│   │   ├── App.tsx                 ← React Router setup</w:t>
        <w:br/>
        <w:t>│   │   ├── api.ts                  ← Tất cả fetch call</w:t>
        <w:br/>
        <w:t>│   │   ├── types.ts                ← TS interfaces</w:t>
        <w:br/>
        <w:t>│   │   ├── styles.css</w:t>
        <w:br/>
        <w:t>│   │   ├── pages/</w:t>
        <w:br/>
        <w:t>│   │   │   ├── ProjectsPage.tsx    ← List/create/delete projects</w:t>
        <w:br/>
        <w:t>│   │   │   ├── ProjectDetailPage.tsx ← Image grid, upload, filters</w:t>
        <w:br/>
        <w:t>│   │   │   └── AnnotatorPage.tsx   ← Canvas editor (bbox+quad), autosave</w:t>
        <w:br/>
        <w:t>│   │   ├── components/</w:t>
        <w:br/>
        <w:t>│   │   │   ├── Logo.tsx</w:t>
        <w:br/>
        <w:t>│   │   │   ├── StatsPanel.tsx</w:t>
        <w:br/>
        <w:t>│   │   │   ├── ExportModal.tsx</w:t>
        <w:br/>
        <w:t>│   │   │   └── AutoLabelModal.tsx</w:t>
        <w:br/>
        <w:t>│   │   └── utils/</w:t>
        <w:br/>
        <w:t>│   │       └── files.ts</w:t>
        <w:br/>
        <w:t>│   └── package.json</w:t>
        <w:br/>
        <w:t>├── code-graph/</w:t>
        <w:br/>
        <w:t>│   ├── CODE-GRAPH.md               ← file này</w:t>
        <w:br/>
        <w:t>│   └── CODE-GRAPH.pdf</w:t>
        <w:br/>
        <w:t>└── docs/plans/                     ← Plan files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Module map — Server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3.1 `server/src/index.js` — Entry 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Confidence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Loại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Express app entry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Port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`process.env.PORT \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\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4000`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Middleware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cors(), express.json(limit 10mb), express.static(/uploads)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SPA fallback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serve </w:t>
            </w:r>
            <w:r>
              <w:rPr>
                <w:rFonts w:ascii="Courier New" w:hAnsi="Courier New"/>
                <w:color w:val="F05922"/>
                <w:sz w:val="20"/>
              </w:rPr>
              <w:t>client/dist/index.html</w:t>
            </w:r>
            <w:r>
              <w:rPr>
                <w:sz w:val="20"/>
              </w:rPr>
              <w:t xml:space="preserve"> cho mọi non-API route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Callers/Used-by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(entry point — không ai import)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Imports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db.js (UPLOAD_DIR), tất cả 8 route files, node:child_process (spawn)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[STEP-1.1]</w:t>
            </w:r>
            <w:r>
              <w:rPr>
                <w:sz w:val="20"/>
              </w:rPr>
              <w:t xml:space="preserve"> Inference lifecycle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startInferenceService()</w:t>
            </w:r>
            <w:r>
              <w:rPr>
                <w:sz w:val="20"/>
              </w:rPr>
              <w:t xml:space="preserve"> → spawn </w:t>
            </w:r>
            <w:r>
              <w:rPr>
                <w:rFonts w:ascii="Courier New" w:hAnsi="Courier New"/>
                <w:color w:val="F05922"/>
                <w:sz w:val="20"/>
              </w:rPr>
              <w:t>inference_service.py</w:t>
            </w:r>
            <w:r>
              <w:rPr>
                <w:sz w:val="20"/>
              </w:rPr>
              <w:t xml:space="preserve"> sau </w:t>
            </w:r>
            <w:r>
              <w:rPr>
                <w:rFonts w:ascii="Courier New" w:hAnsi="Courier New"/>
                <w:color w:val="F05922"/>
                <w:sz w:val="20"/>
              </w:rPr>
              <w:t>app.listen()</w:t>
            </w:r>
            <w:r>
              <w:rPr>
                <w:sz w:val="20"/>
              </w:rPr>
              <w:t xml:space="preserve">. </w:t>
            </w:r>
            <w:r>
              <w:rPr>
                <w:rFonts w:ascii="Courier New" w:hAnsi="Courier New"/>
                <w:color w:val="F05922"/>
                <w:sz w:val="20"/>
              </w:rPr>
              <w:t>stopInferenceService()</w:t>
            </w:r>
            <w:r>
              <w:rPr>
                <w:sz w:val="20"/>
              </w:rPr>
              <w:t xml:space="preserve"> đăng ký qua </w:t>
            </w:r>
            <w:r>
              <w:rPr>
                <w:rFonts w:ascii="Courier New" w:hAnsi="Courier New"/>
                <w:color w:val="F05922"/>
                <w:sz w:val="20"/>
              </w:rPr>
              <w:t>process.on('exit'/'SIGINT'/'SIGTERM')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[STEP-1.2]</w:t>
            </w:r>
            <w:r>
              <w:rPr>
                <w:sz w:val="20"/>
              </w:rPr>
              <w:t xml:space="preserve"> Jobs router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import + mount </w:t>
            </w:r>
            <w:r>
              <w:rPr>
                <w:rFonts w:ascii="Courier New" w:hAnsi="Courier New"/>
                <w:color w:val="F05922"/>
                <w:sz w:val="20"/>
              </w:rPr>
              <w:t>routes/jobs.js</w:t>
            </w:r>
            <w:r>
              <w:rPr>
                <w:sz w:val="20"/>
              </w:rPr>
              <w:t xml:space="preserve"> tại </w:t>
            </w:r>
            <w:r>
              <w:rPr>
                <w:rFonts w:ascii="Courier New" w:hAnsi="Courier New"/>
                <w:color w:val="F05922"/>
                <w:sz w:val="20"/>
              </w:rPr>
              <w:t>/api/jobs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[STEP-1.3]</w:t>
            </w:r>
            <w:r>
              <w:rPr>
                <w:sz w:val="20"/>
              </w:rPr>
              <w:t xml:space="preserve"> Thumbnails router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import + mount </w:t>
            </w:r>
            <w:r>
              <w:rPr>
                <w:rFonts w:ascii="Courier New" w:hAnsi="Courier New"/>
                <w:color w:val="F05922"/>
                <w:sz w:val="20"/>
              </w:rPr>
              <w:t>routes/thumbnails.js</w:t>
            </w:r>
            <w:r>
              <w:rPr>
                <w:sz w:val="20"/>
              </w:rPr>
              <w:t xml:space="preserve"> tại </w:t>
            </w:r>
            <w:r>
              <w:rPr>
                <w:rFonts w:ascii="Courier New" w:hAnsi="Courier New"/>
                <w:color w:val="F05922"/>
                <w:sz w:val="20"/>
              </w:rPr>
              <w:t>/api/images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[STEP-3.2]</w:t>
            </w:r>
            <w:r>
              <w:rPr>
                <w:sz w:val="20"/>
              </w:rPr>
              <w:t xml:space="preserve"> History router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import + mount </w:t>
            </w:r>
            <w:r>
              <w:rPr>
                <w:rFonts w:ascii="Courier New" w:hAnsi="Courier New"/>
                <w:color w:val="F05922"/>
                <w:sz w:val="20"/>
              </w:rPr>
              <w:t>routes/history.js</w:t>
            </w:r>
            <w:r>
              <w:rPr>
                <w:sz w:val="20"/>
              </w:rPr>
              <w:t xml:space="preserve"> tại </w:t>
            </w:r>
            <w:r>
              <w:rPr>
                <w:rFonts w:ascii="Courier New" w:hAnsi="Courier New"/>
                <w:color w:val="F05922"/>
                <w:sz w:val="20"/>
              </w:rPr>
              <w:t>/api/images/:imageId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[STEP-3.3]</w:t>
            </w:r>
            <w:r>
              <w:rPr>
                <w:sz w:val="20"/>
              </w:rPr>
              <w:t xml:space="preserve"> Activity router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import + mount </w:t>
            </w:r>
            <w:r>
              <w:rPr>
                <w:rFonts w:ascii="Courier New" w:hAnsi="Courier New"/>
                <w:color w:val="F05922"/>
                <w:sz w:val="20"/>
              </w:rPr>
              <w:t>routes/activity.js</w:t>
            </w:r>
            <w:r>
              <w:rPr>
                <w:sz w:val="20"/>
              </w:rPr>
              <w:t xml:space="preserve"> tại </w:t>
            </w:r>
            <w:r>
              <w:rPr>
                <w:rFonts w:ascii="Courier New" w:hAnsi="Courier New"/>
                <w:color w:val="F05922"/>
                <w:sz w:val="20"/>
              </w:rPr>
              <w:t>/api/projects/:projectId/activity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Env vars đọc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PORT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PYTHON_BIN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INFERENCE_PORT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USE_LEGACY_INFER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Last verified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 (STEP-3.3)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spacing w:after="80"/>
      </w:pPr>
      <w:r>
        <w:rPr>
          <w:b/>
          <w:sz w:val="21"/>
        </w:rPr>
        <w:t>Route mounting: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/api/projects                         → routes/projects.js</w:t>
        <w:br/>
        <w:t>/api/projects/:projectId/classes      → routes/classes.js</w:t>
        <w:br/>
        <w:t>/api/projects/:projectId/images       → routes/images.js</w:t>
        <w:br/>
        <w:t>/api/images/:imageId/annotations      → routes/annotations.js</w:t>
        <w:br/>
        <w:t>/api/projects/:projectId/export       → routes/export.js</w:t>
        <w:br/>
        <w:t>/api/projects/:projectId/stats        → routes/stats.js</w:t>
        <w:br/>
        <w:t>/api/projects/:projectId/models       → routes/models.js</w:t>
        <w:br/>
        <w:t>/api/projects/:projectId/auto-label   → routes/autolabel.js</w:t>
        <w:br/>
        <w:t>/api/jobs                             → routes/jobs.js        [STEP-1.2 MỚI]</w:t>
        <w:br/>
        <w:t>/api/images                           → routes/thumbnails.js  [STEP-1.3 MỚI]</w:t>
        <w:br/>
        <w:t>/api/images/:imageId                  → routes/reviews.js     [STEP-2.3 MỚI]</w:t>
        <w:br/>
        <w:t>/api/images/:imageId                  → routes/history.js     [STEP-3.2 MỚI]</w:t>
        <w:br/>
        <w:t>/api/projects/:projectId/activity     → routes/activity.js    [STEP-3.3 MỚI]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3.2 `server/src/db.js` — Database 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Confidence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Singleton DB module (ESM export)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Exports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db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DATA_DIR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UPLOAD_DIR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MODEL_DIR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DB_PATH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HISTORY_MAX_VERSIONS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pruneAnnotationHistory()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logActivity()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Callers/Used-by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index.js (UPLOAD_DIR), projects.js, classes.js, images.js, annotations.js, export.js, stats.js, models.js, autolabel.js, jobs.js, history.js, activity.js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DB engine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better-sqlite3, WAL mode, foreign_keys=ON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Schema init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CREATE TABLE IF NOT EXISTS</w:t>
            </w:r>
            <w:r>
              <w:rPr>
                <w:sz w:val="20"/>
              </w:rPr>
              <w:t xml:space="preserve"> — idempotent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Migrations inline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PRAGMA table_info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ALTER TABLE</w:t>
            </w:r>
            <w:r>
              <w:rPr>
                <w:sz w:val="20"/>
              </w:rPr>
              <w:t xml:space="preserve"> cho cột thiếu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[STEP-1.2]</w:t>
            </w:r>
            <w:r>
              <w:rPr>
                <w:sz w:val="20"/>
              </w:rPr>
              <w:t xml:space="preserve"> Startup cleanup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UPDATE jobs SET status='error' WHERE status IN ('running','pending')</w:t>
            </w:r>
            <w:r>
              <w:rPr>
                <w:sz w:val="20"/>
              </w:rPr>
              <w:t xml:space="preserve"> — mọi job dở dang khi restart đều bị đánh dấu error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Last verified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2026-08-04 (STEP-1.2)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spacing w:after="80"/>
      </w:pPr>
      <w:r>
        <w:rPr>
          <w:b/>
          <w:sz w:val="21"/>
        </w:rPr>
        <w:t>Inline migrations hiện có (chạy khi server khởi động):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annotations.type</w:t>
      </w:r>
      <w:r>
        <w:rPr>
          <w:sz w:val="21"/>
        </w:rPr>
        <w:t xml:space="preserve"> — nếu chưa có → ADD COLUMN type TEXT DEFAULT 'bbox'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annotations.points</w:t>
      </w:r>
      <w:r>
        <w:rPr>
          <w:sz w:val="21"/>
        </w:rPr>
        <w:t xml:space="preserve"> — nếu chưa có → ADD COLUMN points TEXT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rFonts w:ascii="Courier New" w:hAnsi="Courier New"/>
          <w:color w:val="F05922"/>
          <w:sz w:val="21"/>
        </w:rPr>
        <w:t>classes.hotkey</w:t>
      </w:r>
      <w:r>
        <w:rPr>
          <w:sz w:val="21"/>
        </w:rPr>
        <w:t xml:space="preserve"> — nếu chưa có → ADD COLUMN hotkey TEXT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[STEP-1.2]</w:t>
      </w:r>
      <w:r>
        <w:rPr>
          <w:sz w:val="21"/>
        </w:rPr>
        <w:t xml:space="preserve"> Cleanup jobs — UPDATE running/pending → error (startup idempotent)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3.3 `server/src/routes/projects.js`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Confidence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Router options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Router() (không mergeParams)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Imports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db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Callers/Used-by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index.js (mounted /api/projects)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Last verified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File:Line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projects.js:9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List all projects (JOIN count images/labeled/classes)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projects.js:20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Create project (auto-create 2 default classes)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/:id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projects.js:33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 project by id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/:id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projects.js:39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Update name/description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/:id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projects.js:48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Delete project (CASCADE images/classes/annotations)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3.4 `server/src/routes/classes.js`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Confidence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Router options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Router({ mergeParams: true })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Imports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db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Callers/Used-by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index.js (mounted /api/projects/:projectId/classes)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Last verified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File:Line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classes.js:13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List classes of project (ORDER BY sort_order)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classes.js:19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Create class (auto sort_order)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/:classId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classes.js:30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Update name/color/hotkey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/:classId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classes.js:45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Delete class (CASCADE annotations)</w:t>
            </w:r>
          </w:p>
        </w:tc>
      </w:tr>
    </w:tbl>
    <w:p/>
    <w:p>
      <w:pPr>
        <w:spacing w:after="80"/>
      </w:pPr>
      <w:r>
        <w:rPr>
          <w:b/>
          <w:sz w:val="21"/>
        </w:rPr>
        <w:t>Lưu ý: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hotkey</w:t>
      </w:r>
      <w:r>
        <w:rPr>
          <w:sz w:val="21"/>
        </w:rPr>
        <w:t xml:space="preserve"> bị truncate còn 1 ký tự (</w:t>
      </w:r>
      <w:r>
        <w:rPr>
          <w:rFonts w:ascii="Courier New" w:hAnsi="Courier New"/>
          <w:color w:val="F05922"/>
          <w:sz w:val="18"/>
        </w:rPr>
        <w:t>normalizeHotkey</w:t>
      </w:r>
      <w:r>
        <w:rPr>
          <w:sz w:val="21"/>
        </w:rPr>
        <w:t xml:space="preserve"> function:L7).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3.5 `server/src/routes/images.js`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Confidence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Router options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Router({ mergeParams: true })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Imports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db, UPLOAD_DIR, multer, sharp, adm-zip, nanoid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Callers/Used-by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index.js (mounted /api/projects/:projectId/images)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Max file size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100MB / ảnh, 2GB / zip, 20000 ảnh / upload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Định dạng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JPG, PNG, WEBP, BMP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Last verified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 (STEP-3.4)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File:Line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images.js:51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List images (kèm class_ids array + </w:t>
            </w:r>
            <w:r>
              <w:rPr>
                <w:b/>
                <w:sz w:val="20"/>
              </w:rPr>
              <w:t>thumbnail_url</w:t>
            </w:r>
            <w:r>
              <w:rPr>
                <w:sz w:val="20"/>
              </w:rPr>
              <w:t xml:space="preserve"> — STEP-1.3)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/:imageId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images.js:64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Get single image + annotations + </w:t>
            </w:r>
            <w:r>
              <w:rPr>
                <w:b/>
                <w:sz w:val="20"/>
              </w:rPr>
              <w:t>annotationVersion</w:t>
            </w:r>
            <w:r>
              <w:rPr>
                <w:sz w:val="20"/>
              </w:rPr>
              <w:t xml:space="preserve"> (STEP-3.4)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/upload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images.js:73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Upload nhiều file ảnh (multer.array)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/upload-zip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images.js:95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Upload ZIP chứa ảnh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/:imageId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images.js:143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Update split/status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/:imageId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images.js:153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Delete image + xóa file vật lý</w:t>
            </w:r>
          </w:p>
        </w:tc>
      </w:tr>
    </w:tbl>
    <w:p/>
    <w:p>
      <w:pPr>
        <w:spacing w:after="80"/>
      </w:pPr>
      <w:r>
        <w:rPr>
          <w:b/>
          <w:sz w:val="21"/>
        </w:rPr>
        <w:t>[STEP-3.4]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GET /:imageId</w:t>
      </w:r>
      <w:r>
        <w:rPr>
          <w:sz w:val="21"/>
        </w:rPr>
        <w:t xml:space="preserve"> response nay trả thêm </w:t>
      </w:r>
      <w:r>
        <w:rPr>
          <w:rFonts w:ascii="Courier New" w:hAnsi="Courier New"/>
          <w:color w:val="F05922"/>
          <w:sz w:val="18"/>
        </w:rPr>
        <w:t>annotationVersion: number</w:t>
      </w:r>
      <w:r>
        <w:rPr>
          <w:sz w:val="21"/>
        </w:rPr>
        <w:t xml:space="preserve"> = </w:t>
      </w:r>
      <w:r>
        <w:rPr>
          <w:rFonts w:ascii="Courier New" w:hAnsi="Courier New"/>
          <w:color w:val="F05922"/>
          <w:sz w:val="18"/>
        </w:rPr>
        <w:t>COALESCE(MAX(version), 0)</w:t>
      </w:r>
      <w:r>
        <w:rPr>
          <w:sz w:val="21"/>
        </w:rPr>
        <w:t xml:space="preserve"> từ </w:t>
      </w:r>
      <w:r>
        <w:rPr>
          <w:rFonts w:ascii="Courier New" w:hAnsi="Courier New"/>
          <w:color w:val="F05922"/>
          <w:sz w:val="18"/>
        </w:rPr>
        <w:t>annotation_history</w:t>
      </w:r>
      <w:r>
        <w:rPr>
          <w:sz w:val="21"/>
        </w:rPr>
        <w:t xml:space="preserve"> của ảnh. Client dùng giá trị này làm </w:t>
      </w:r>
      <w:r>
        <w:rPr>
          <w:rFonts w:ascii="Courier New" w:hAnsi="Courier New"/>
          <w:color w:val="F05922"/>
          <w:sz w:val="18"/>
        </w:rPr>
        <w:t>expectedVersion</w:t>
      </w:r>
      <w:r>
        <w:rPr>
          <w:sz w:val="21"/>
        </w:rPr>
        <w:t xml:space="preserve"> khi gọi PUT annotations.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3.6 `server/src/routes/annotations.js`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Confidence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Router options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Router({ mergeParams: true })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Imports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db, nanoid, </w:t>
            </w:r>
            <w:r>
              <w:rPr>
                <w:b/>
                <w:sz w:val="20"/>
              </w:rPr>
              <w:t>pruneAnnotationHistory</w:t>
            </w:r>
            <w:r>
              <w:rPr>
                <w:sz w:val="20"/>
              </w:rPr>
              <w:t xml:space="preserve"> (từ db.js)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Callers/Used-by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index.js (mounted /api/images/:imageId/annotations)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Pattern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Replace-all: DELETE + bulk INSERT trong transaction; [STEP-3.2] INSERT snapshot vào annotation_history + prune; </w:t>
            </w:r>
            <w:r>
              <w:rPr>
                <w:b/>
                <w:sz w:val="20"/>
              </w:rPr>
              <w:t>[STEP-3.4] Optimistic locking: đọc currentVersion từ annotation_history TRƯỚC transaction, check với expectedVersion từ client body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Last verified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 (STEP-3.4)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Replace toàn bộ annotations; optimistic lock check; INSERT snapshot annotation_history (version=MAX+1); pruneAnnotationHistory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200 {annotations: Annotation[], annotationVersion: number}</w:t>
            </w:r>
            <w:r>
              <w:rPr>
                <w:sz w:val="20"/>
              </w:rPr>
              <w:t xml:space="preserve"> hoặc </w:t>
            </w:r>
            <w:r>
              <w:rPr>
                <w:rFonts w:ascii="Courier New" w:hAnsi="Courier New"/>
                <w:color w:val="F05922"/>
                <w:sz w:val="20"/>
              </w:rPr>
              <w:t>409 {error:'ANNOTATION_CONFLICT', serverVersion:N, message:string}</w:t>
            </w:r>
          </w:p>
        </w:tc>
      </w:tr>
    </w:tbl>
    <w:p/>
    <w:p>
      <w:pPr>
        <w:spacing w:after="80"/>
      </w:pPr>
      <w:r>
        <w:rPr>
          <w:b/>
          <w:sz w:val="21"/>
        </w:rPr>
        <w:t>[STEP-3.4] Optimistic locking: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Client gửi </w:t>
      </w:r>
      <w:r>
        <w:rPr>
          <w:rFonts w:ascii="Courier New" w:hAnsi="Courier New"/>
          <w:color w:val="F05922"/>
          <w:sz w:val="21"/>
        </w:rPr>
        <w:t>expectedVersion</w:t>
      </w:r>
      <w:r>
        <w:rPr>
          <w:sz w:val="21"/>
        </w:rPr>
        <w:t xml:space="preserve"> trong body (integer — version client đang cầm từ lần GET gần nhất).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Server đọc </w:t>
      </w:r>
      <w:r>
        <w:rPr>
          <w:rFonts w:ascii="Courier New" w:hAnsi="Courier New"/>
          <w:color w:val="F05922"/>
          <w:sz w:val="21"/>
        </w:rPr>
        <w:t>COALESCE(MAX(version),0)</w:t>
      </w:r>
      <w:r>
        <w:rPr>
          <w:sz w:val="21"/>
        </w:rPr>
        <w:t xml:space="preserve"> từ </w:t>
      </w:r>
      <w:r>
        <w:rPr>
          <w:rFonts w:ascii="Courier New" w:hAnsi="Courier New"/>
          <w:color w:val="F05922"/>
          <w:sz w:val="21"/>
        </w:rPr>
        <w:t>annotation_history</w:t>
      </w:r>
      <w:r>
        <w:rPr>
          <w:sz w:val="21"/>
        </w:rPr>
        <w:t xml:space="preserve"> TRƯỚC khi vào transaction.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</w:t>
      </w:r>
      <w:r>
        <w:rPr>
          <w:rFonts w:ascii="Courier New" w:hAnsi="Courier New"/>
          <w:color w:val="F05922"/>
          <w:sz w:val="21"/>
        </w:rPr>
        <w:t>expectedVersion !== currentVersion</w:t>
      </w:r>
      <w:r>
        <w:rPr>
          <w:sz w:val="21"/>
        </w:rPr>
        <w:t xml:space="preserve"> → </w:t>
      </w:r>
      <w:r>
        <w:rPr>
          <w:b/>
          <w:sz w:val="21"/>
        </w:rPr>
        <w:t>409 Conflict</w:t>
      </w:r>
      <w:r>
        <w:rPr>
          <w:sz w:val="21"/>
        </w:rPr>
        <w:t xml:space="preserve"> (không lưu gì).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</w:t>
      </w:r>
      <w:r>
        <w:rPr>
          <w:rFonts w:ascii="Courier New" w:hAnsi="Courier New"/>
          <w:color w:val="F05922"/>
          <w:sz w:val="21"/>
        </w:rPr>
        <w:t>expectedVersion</w:t>
      </w:r>
      <w:r>
        <w:rPr>
          <w:sz w:val="21"/>
        </w:rPr>
        <w:t xml:space="preserve"> không gửi (undefined/null) → bỏ qua check (backward compat).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pass → save bình thường, version tăng lên </w:t>
      </w:r>
      <w:r>
        <w:rPr>
          <w:rFonts w:ascii="Courier New" w:hAnsi="Courier New"/>
          <w:color w:val="F05922"/>
          <w:sz w:val="21"/>
        </w:rPr>
        <w:t>currentVersion + 1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Version concept:</w:t>
      </w:r>
      <w:r>
        <w:rPr>
          <w:sz w:val="21"/>
        </w:rPr>
        <w:t xml:space="preserve"> "version của ảnh" = </w:t>
      </w:r>
      <w:r>
        <w:rPr>
          <w:rFonts w:ascii="Courier New" w:hAnsi="Courier New"/>
          <w:color w:val="F05922"/>
          <w:sz w:val="18"/>
        </w:rPr>
        <w:t>MAX(version)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annotation_history</w:t>
      </w:r>
      <w:r>
        <w:rPr>
          <w:sz w:val="21"/>
        </w:rPr>
        <w:t xml:space="preserve"> (per-save, tăng mỗi lần PUT thành công). </w:t>
      </w:r>
      <w:r>
        <w:rPr>
          <w:b/>
          <w:sz w:val="21"/>
        </w:rPr>
        <w:t>KHÔNG phải</w:t>
      </w:r>
      <w:r>
        <w:rPr>
          <w:sz w:val="21"/>
        </w:rPr>
        <w:t xml:space="preserve"> cột </w:t>
      </w:r>
      <w:r>
        <w:rPr>
          <w:rFonts w:ascii="Courier New" w:hAnsi="Courier New"/>
          <w:color w:val="F05922"/>
          <w:sz w:val="18"/>
        </w:rPr>
        <w:t>annotations.version</w:t>
      </w:r>
      <w:r>
        <w:rPr>
          <w:sz w:val="21"/>
        </w:rPr>
        <w:t xml:space="preserve"> per-row (cột đó chỉ là placeholder từ migration 3.1, chưa được dùng cho locking).</w:t>
      </w:r>
    </w:p>
    <w:p>
      <w:pPr>
        <w:spacing w:after="80"/>
      </w:pPr>
      <w:r>
        <w:rPr>
          <w:b/>
          <w:sz w:val="21"/>
        </w:rPr>
        <w:t>Quan trọng:</w:t>
      </w:r>
      <w:r>
        <w:rPr>
          <w:sz w:val="21"/>
        </w:rPr>
        <w:t xml:space="preserve"> Không có GET riêng — annotations được trả cùng </w:t>
      </w:r>
      <w:r>
        <w:rPr>
          <w:rFonts w:ascii="Courier New" w:hAnsi="Courier New"/>
          <w:color w:val="F05922"/>
          <w:sz w:val="18"/>
        </w:rPr>
        <w:t>GET /images/:imageId</w:t>
      </w:r>
      <w:r>
        <w:rPr>
          <w:sz w:val="21"/>
        </w:rPr>
        <w:t xml:space="preserve"> (images.js:64).</w:t>
      </w:r>
    </w:p>
    <w:p>
      <w:pPr>
        <w:spacing w:after="80"/>
      </w:pPr>
      <w:r>
        <w:rPr>
          <w:b/>
          <w:sz w:val="21"/>
        </w:rPr>
        <w:t>Depth-1 callers:</w:t>
      </w:r>
      <w:r>
        <w:rPr>
          <w:sz w:val="21"/>
        </w:rPr>
        <w:t xml:space="preserve"> index.js (mount), history.js (dùng chung DB nhưng không import annotations.js).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3.7 `server/src/routes/export.js`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Confidence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Router options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Router({ mergeParams: true })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Imports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db, UPLOAD_DIR, archiver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Callers/Used-by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index.js (mounted /api/projects/:projectId/export)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Last verified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File:Line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/split-preview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export.js:85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Preview phân chia train/valid/test trước export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export.js:114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Export ZIP (format=yolo\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coco\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voc, splitMode=manual\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auto)</w:t>
            </w:r>
          </w:p>
        </w:tc>
      </w:tr>
    </w:tbl>
    <w:p/>
    <w:p>
      <w:pPr>
        <w:spacing w:after="80"/>
      </w:pPr>
      <w:r>
        <w:rPr>
          <w:b/>
          <w:sz w:val="21"/>
        </w:rPr>
        <w:t>Hỗ trợ:</w:t>
      </w:r>
      <w:r>
        <w:rPr>
          <w:sz w:val="21"/>
        </w:rPr>
        <w:t xml:space="preserve"> YOLO (bbox + OBB quad), COCO JSON, Pascal VOC XML. Stratified split logic (rarest class first).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3.8 `server/src/routes/stats.js`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File:Line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stats.js:6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Tổng số ảnh, labeled, bySplit, perClass annotation count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3.9 `server/src/routes/models.js`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File:Line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models.js:26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List models của project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/upload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models.js:32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Upload file .pt (max 1GB)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/:modelId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models.js:43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Delete model + xóa file .pt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3.10 `server/src/routes/autolabel.js`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Confidence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Router options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Router({ mergeParams: true })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Imports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db, UPLOAD_DIR, MODEL_DIR, child_process.spawn, readline, node:path, nanoid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[STEP-1.2] Job storage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DB-backed</w:t>
            </w:r>
            <w:r>
              <w:rPr>
                <w:sz w:val="20"/>
              </w:rPr>
              <w:t xml:space="preserve">: </w:t>
            </w:r>
            <w:r>
              <w:rPr>
                <w:rFonts w:ascii="Courier New" w:hAnsi="Courier New"/>
                <w:color w:val="F05922"/>
                <w:sz w:val="20"/>
              </w:rPr>
              <w:t>createJobInDB()</w:t>
            </w:r>
            <w:r>
              <w:rPr>
                <w:sz w:val="20"/>
              </w:rPr>
              <w:t xml:space="preserve"> khi POST; </w:t>
            </w:r>
            <w:r>
              <w:rPr>
                <w:rFonts w:ascii="Courier New" w:hAnsi="Courier New"/>
                <w:color w:val="F05922"/>
                <w:sz w:val="20"/>
              </w:rPr>
              <w:t>syncJobToDB()</w:t>
            </w:r>
            <w:r>
              <w:rPr>
                <w:sz w:val="20"/>
              </w:rPr>
              <w:t xml:space="preserve"> khi hoàn thành; </w:t>
            </w:r>
            <w:r>
              <w:rPr>
                <w:rFonts w:ascii="Courier New" w:hAnsi="Courier New"/>
                <w:color w:val="F05922"/>
                <w:sz w:val="20"/>
              </w:rPr>
              <w:t>getJobFromDB()</w:t>
            </w:r>
            <w:r>
              <w:rPr>
                <w:sz w:val="20"/>
              </w:rPr>
              <w:t xml:space="preserve"> khi GET fall-back. In-memory Map chỉ dùng trong quá trình inference đang chạy.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[STEP-1.1] Inference mode mặc định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HTTP fetch → </w:t>
            </w:r>
            <w:r>
              <w:rPr>
                <w:rFonts w:ascii="Courier New" w:hAnsi="Courier New"/>
                <w:color w:val="F05922"/>
                <w:sz w:val="20"/>
              </w:rPr>
              <w:t>http://127.0.0.1:{INFERENCE_PORT}/predict</w:t>
            </w:r>
            <w:r>
              <w:rPr>
                <w:sz w:val="20"/>
              </w:rPr>
              <w:t xml:space="preserve"> (FastAPI service thường trực)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[STEP-1.1] Rollback mode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USE_LEGACY_INFER=1</w:t>
            </w:r>
            <w:r>
              <w:rPr>
                <w:sz w:val="20"/>
              </w:rPr>
              <w:t xml:space="preserve"> → dùng spawn infer.py stdin/stdout cũ (giữ nguyên để rollback)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Health gate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Trước mỗi job, gọi </w:t>
            </w:r>
            <w:r>
              <w:rPr>
                <w:rFonts w:ascii="Courier New" w:hAnsi="Courier New"/>
                <w:color w:val="F05922"/>
                <w:sz w:val="20"/>
              </w:rPr>
              <w:t>GET /health</w:t>
            </w:r>
            <w:r>
              <w:rPr>
                <w:sz w:val="20"/>
              </w:rPr>
              <w:t xml:space="preserve"> (timeout 3s); trả 503 nếu service chưa sẵn sàng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 size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 ảnh/request tới FastAPI; timeout 5 phút/batch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Env vars đọc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INFERENCE_PORT</w:t>
            </w:r>
            <w:r>
              <w:rPr>
                <w:sz w:val="20"/>
              </w:rPr>
              <w:t xml:space="preserve"> (default 8001), </w:t>
            </w:r>
            <w:r>
              <w:rPr>
                <w:rFonts w:ascii="Courier New" w:hAnsi="Courier New"/>
                <w:color w:val="F05922"/>
                <w:sz w:val="20"/>
              </w:rPr>
              <w:t>USE_LEGACY_INFER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Last verified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2026-08-04 (STEP-1.2)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File:Line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autolabel.js:~290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Khởi chạy job inference; tạo row DB ngay; returns </w:t>
            </w:r>
            <w:r>
              <w:rPr>
                <w:rFonts w:ascii="Courier New" w:hAnsi="Courier New"/>
                <w:color w:val="F05922"/>
                <w:sz w:val="20"/>
              </w:rPr>
              <w:t>{jobId, total}</w:t>
            </w:r>
            <w:r>
              <w:rPr>
                <w:sz w:val="20"/>
              </w:rPr>
              <w:t xml:space="preserve"> 202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/:jobId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autolabel.js:~350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Poll trạng thái: memory Map → fall-back DB</w:t>
            </w:r>
          </w:p>
        </w:tc>
      </w:tr>
    </w:tbl>
    <w:p/>
    <w:p>
      <w:pPr>
        <w:spacing w:after="80"/>
      </w:pPr>
      <w:r>
        <w:rPr>
          <w:b/>
          <w:sz w:val="21"/>
        </w:rPr>
        <w:t>Cơ chế mới (STEP-1.1):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checkInferenceHealth()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fetch(INFERENCE_URL/predict, batch)</w:t>
      </w:r>
      <w:r>
        <w:rPr>
          <w:sz w:val="21"/>
        </w:rPr>
        <w:t xml:space="preserve"> → parse response </w:t>
      </w:r>
      <w:r>
        <w:rPr>
          <w:rFonts w:ascii="Courier New" w:hAnsi="Courier New"/>
          <w:color w:val="F05922"/>
          <w:sz w:val="18"/>
        </w:rPr>
        <w:t>{classes, results, errors}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saveDetectionsForImage()</w:t>
      </w:r>
      <w:r>
        <w:rPr>
          <w:sz w:val="21"/>
        </w:rPr>
        <w:t xml:space="preserve"> → cập nhật job.</w:t>
      </w:r>
    </w:p>
    <w:p>
      <w:pPr>
        <w:spacing w:after="80"/>
      </w:pPr>
      <w:r>
        <w:rPr>
          <w:b/>
          <w:sz w:val="21"/>
        </w:rPr>
        <w:t>Cơ chế persist (STEP-1.2):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createJobInDB()</w:t>
      </w:r>
      <w:r>
        <w:rPr>
          <w:sz w:val="21"/>
        </w:rPr>
        <w:t xml:space="preserve"> khi POST; HTTP mode </w:t>
      </w:r>
      <w:r>
        <w:rPr>
          <w:rFonts w:ascii="Courier New" w:hAnsi="Courier New"/>
          <w:color w:val="F05922"/>
          <w:sz w:val="18"/>
        </w:rPr>
        <w:t>.then()/.catch()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syncJobToDB()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jobs.delete()</w:t>
      </w:r>
      <w:r>
        <w:rPr>
          <w:sz w:val="21"/>
        </w:rPr>
        <w:t xml:space="preserve">. Legacy mode: </w:t>
      </w:r>
      <w:r>
        <w:rPr>
          <w:rFonts w:ascii="Courier New" w:hAnsi="Courier New"/>
          <w:color w:val="F05922"/>
          <w:sz w:val="18"/>
        </w:rPr>
        <w:t>setInterval(500ms)</w:t>
      </w:r>
      <w:r>
        <w:rPr>
          <w:sz w:val="21"/>
        </w:rPr>
        <w:t xml:space="preserve"> poll job.status → sync khi done/error.</w:t>
      </w:r>
    </w:p>
    <w:p>
      <w:pPr>
        <w:spacing w:after="80"/>
      </w:pPr>
      <w:r>
        <w:rPr>
          <w:b/>
          <w:sz w:val="21"/>
        </w:rPr>
        <w:t>Legacy (USE_LEGACY_INFER=1):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spawn(PYTHON_BIN, [INFER_SCRIPT])</w:t>
      </w:r>
      <w:r>
        <w:rPr>
          <w:sz w:val="21"/>
        </w:rPr>
        <w:t xml:space="preserve"> → stdin JSON → readline stdout — giữ nguyên, không xóa.</w:t>
      </w:r>
    </w:p>
    <w:p>
      <w:pPr>
        <w:spacing w:after="80"/>
      </w:pPr>
      <w:r>
        <w:rPr>
          <w:b/>
          <w:sz w:val="21"/>
        </w:rPr>
        <w:t>Depth-1 callers:</w:t>
      </w:r>
      <w:r>
        <w:rPr>
          <w:sz w:val="21"/>
        </w:rPr>
        <w:t xml:space="preserve"> index.js (mount </w:t>
      </w:r>
      <w:r>
        <w:rPr>
          <w:rFonts w:ascii="Courier New" w:hAnsi="Courier New"/>
          <w:color w:val="F05922"/>
          <w:sz w:val="18"/>
        </w:rPr>
        <w:t>/api/projects/:pid/auto-label</w:t>
      </w:r>
      <w:r>
        <w:rPr>
          <w:sz w:val="21"/>
        </w:rPr>
        <w:t>) — không thay đổi mount path.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3.12 `server/src/routes/thumbnails.js` — Thumbnail cache service (STEP-1.3 MỚI)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Confidence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Router options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Router() (không mergeParams)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Imports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db, UPLOAD_DIR, DATA_DIR, path, fs, sharp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Callers/Used-by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index.js (mounted /api/images)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Cache dir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DATA_DIR/thumbnails/</w:t>
            </w:r>
            <w:r>
              <w:rPr>
                <w:sz w:val="20"/>
              </w:rPr>
              <w:t xml:space="preserve"> — tạo sẵn khi module load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Naming cache file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{imageId}_{size}.jpg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Size range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min 32, max 600, default 300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Fallback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resize lỗi → serve ảnh gốc (không trả 500)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Last verified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2026-08-04 (STEP-1.3)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/:id/thumb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Lazy thumbnail: cache hit → serve; ảnh gốc nhỏ hơn size → serve gốc; else resize+cache+serve</w:t>
            </w:r>
          </w:p>
        </w:tc>
      </w:tr>
    </w:tbl>
    <w:p/>
    <w:p>
      <w:pPr>
        <w:spacing w:after="80"/>
      </w:pPr>
      <w:r>
        <w:rPr>
          <w:b/>
          <w:sz w:val="21"/>
        </w:rPr>
        <w:t>Query params: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?size=300</w:t>
      </w:r>
      <w:r>
        <w:rPr>
          <w:sz w:val="21"/>
        </w:rPr>
        <w:t xml:space="preserve"> (default 300, min 32, max 600)</w:t>
      </w:r>
    </w:p>
    <w:p>
      <w:pPr>
        <w:spacing w:after="80"/>
      </w:pPr>
      <w:r>
        <w:rPr>
          <w:b/>
          <w:sz w:val="21"/>
        </w:rPr>
        <w:t>Cache-Control: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public, max-age=86400</w:t>
      </w:r>
      <w:r>
        <w:rPr>
          <w:sz w:val="21"/>
        </w:rPr>
        <w:t xml:space="preserve"> (1 ngày)</w:t>
      </w:r>
    </w:p>
    <w:p>
      <w:pPr>
        <w:spacing w:after="80"/>
      </w:pPr>
      <w:r>
        <w:rPr>
          <w:b/>
          <w:sz w:val="21"/>
        </w:rPr>
        <w:t>Exports: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THUMB_DIR</w:t>
      </w:r>
      <w:r>
        <w:rPr>
          <w:sz w:val="21"/>
        </w:rPr>
        <w:t xml:space="preserve"> (dùng để test/cleanup)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3.11 `server/src/routes/jobs.js` — Job history CRUD (STEP-1.2 MỚI)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Confidence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Router options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Router()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Imports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db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Callers/Used-by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index.js (mounted /api/jobs)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Last verified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2026-08-04 (STEP-1.2)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File:Line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jobs.js:~22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List jobs by projectId (query param </w:t>
            </w:r>
            <w:r>
              <w:rPr>
                <w:rFonts w:ascii="Courier New" w:hAnsi="Courier New"/>
                <w:color w:val="F05922"/>
                <w:sz w:val="20"/>
              </w:rPr>
              <w:t>?projectId=</w:t>
            </w:r>
            <w:r>
              <w:rPr>
                <w:sz w:val="20"/>
              </w:rPr>
              <w:t>) — ORDER BY created_at DESC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/:id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jobs.js:~31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 single job by id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/:id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jobs.js:~37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Delete job record</w:t>
            </w:r>
          </w:p>
        </w:tc>
      </w:tr>
    </w:tbl>
    <w:p/>
    <w:p>
      <w:pPr>
        <w:spacing w:after="80"/>
      </w:pPr>
      <w:r>
        <w:rPr>
          <w:b/>
          <w:sz w:val="21"/>
        </w:rPr>
        <w:t>Response shape (`normalizeJob`):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{id, projectId, status, total, done, created, failed, modelId, error, unmatchedClasses[], createdAt, updatedAt}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3.14 `server/src/routes/history.js` — Annotation History (STEP-3.2 MỚI)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Confidence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Router options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Router({ mergeParams: true })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Imports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db, nanoid, pruneAnnotationHistory (db.js), requireRole (middleware/roles.js)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Callers/Used-by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index.js (mounted </w:t>
            </w:r>
            <w:r>
              <w:rPr>
                <w:rFonts w:ascii="Courier New" w:hAnsi="Courier New"/>
                <w:color w:val="F05922"/>
                <w:sz w:val="20"/>
              </w:rPr>
              <w:t>/api/images/:imageId</w:t>
            </w:r>
            <w:r>
              <w:rPr>
                <w:sz w:val="20"/>
              </w:rPr>
              <w:t>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Last verified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 (STEP-3.2)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Role required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/history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any authenticated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List history entries (id, version, actor_id, created_at, actor_name, actor_username) — KHÔNG kèm snapshot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/history/:version/revert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reviewer, admin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Revert về version chỉ định: ghi đè annotations từ snapshot + INSERT history entry mới (audit) + pruneAnnotationHistory</w:t>
            </w:r>
          </w:p>
        </w:tc>
      </w:tr>
    </w:tbl>
    <w:p/>
    <w:p>
      <w:pPr>
        <w:spacing w:after="80"/>
      </w:pPr>
      <w:r>
        <w:rPr>
          <w:b/>
          <w:sz w:val="21"/>
        </w:rPr>
        <w:t>Response GET /history: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[{id, version, actor_id, created_at, actor_name, actor_username}]</w:t>
      </w:r>
      <w:r>
        <w:rPr>
          <w:sz w:val="21"/>
        </w:rPr>
        <w:t xml:space="preserve"> — sắp xếp DESC theo version.</w:t>
      </w:r>
    </w:p>
    <w:p>
      <w:pPr>
        <w:spacing w:after="80"/>
      </w:pPr>
      <w:r>
        <w:rPr>
          <w:b/>
          <w:sz w:val="21"/>
        </w:rPr>
        <w:t>Response POST revert: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{reverted_to_version: N, annotations: Annotation[]}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Role guard (AD-A5 Row 7):</w:t>
      </w:r>
      <w:r>
        <w:rPr>
          <w:sz w:val="21"/>
        </w:rPr>
        <w:t xml:space="preserve"> annotator → 403. Annotator được xem history (GET) nhưng không được revert.</w:t>
      </w:r>
    </w:p>
    <w:p>
      <w:pPr>
        <w:spacing w:after="80"/>
      </w:pPr>
      <w:r>
        <w:rPr>
          <w:b/>
          <w:sz w:val="21"/>
        </w:rPr>
        <w:t>Watch out:</w:t>
      </w:r>
      <w:r>
        <w:rPr>
          <w:sz w:val="21"/>
        </w:rPr>
        <w:t xml:space="preserve"> Sau revert, 1 history entry mới được tạo (version tăng tiếp) — audit trail liên tục, không bị gián đoạn.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3.15 `server/src/routes/activity.js` — Activity Log (STEP-3.3 MỚI)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Confidence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Router options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Router({ mergeParams: true })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Imports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db (db.js)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Callers/Used-by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index.js (mounted </w:t>
            </w:r>
            <w:r>
              <w:rPr>
                <w:rFonts w:ascii="Courier New" w:hAnsi="Courier New"/>
                <w:color w:val="F05922"/>
                <w:sz w:val="20"/>
              </w:rPr>
              <w:t>/api/projects/:projectId/activity</w:t>
            </w:r>
            <w:r>
              <w:rPr>
                <w:sz w:val="20"/>
              </w:rPr>
              <w:t>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Last verified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 (STEP-3.3)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Role required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any authenticated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List activity log của project. LEFT JOIN users để lấy actor_name/actor_color. Phân trang: limit (mặc định 50, max 100) + offset. </w:t>
            </w:r>
            <w:r>
              <w:rPr>
                <w:rFonts w:ascii="Courier New" w:hAnsi="Courier New"/>
                <w:color w:val="F05922"/>
                <w:sz w:val="20"/>
              </w:rPr>
              <w:t>detail</w:t>
            </w:r>
            <w:r>
              <w:rPr>
                <w:sz w:val="20"/>
              </w:rPr>
              <w:t xml:space="preserve"> field trả về dưới dạng object (JSON.parse).</w:t>
            </w:r>
          </w:p>
        </w:tc>
      </w:tr>
    </w:tbl>
    <w:p/>
    <w:p>
      <w:pPr>
        <w:spacing w:after="80"/>
      </w:pPr>
      <w:r>
        <w:rPr>
          <w:b/>
          <w:sz w:val="21"/>
        </w:rPr>
        <w:t>Response shape: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[{id, project_id, actor_id, action, detail: object|null, created_at, actor_name, actor_color}]</w:t>
      </w:r>
      <w:r>
        <w:rPr>
          <w:sz w:val="21"/>
        </w:rPr>
        <w:t xml:space="preserve"> — ORDER BY created_at DESC.</w:t>
      </w:r>
    </w:p>
    <w:p>
      <w:pPr>
        <w:spacing w:after="80"/>
      </w:pPr>
      <w:r>
        <w:rPr>
          <w:b/>
          <w:sz w:val="21"/>
        </w:rPr>
        <w:t>Actions được ghi (bởi routes khác):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image_upload</w:t>
      </w:r>
      <w:r>
        <w:rPr>
          <w:sz w:val="21"/>
        </w:rPr>
        <w:t xml:space="preserve"> — images.js (upload single + zip) → </w:t>
      </w:r>
      <w:r>
        <w:rPr>
          <w:rFonts w:ascii="Courier New" w:hAnsi="Courier New"/>
          <w:color w:val="F05922"/>
          <w:sz w:val="21"/>
        </w:rPr>
        <w:t>{count, names, source?}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image_delete</w:t>
      </w:r>
      <w:r>
        <w:rPr>
          <w:sz w:val="21"/>
        </w:rPr>
        <w:t xml:space="preserve"> — images.js (DELETE) → </w:t>
      </w:r>
      <w:r>
        <w:rPr>
          <w:rFonts w:ascii="Courier New" w:hAnsi="Courier New"/>
          <w:color w:val="F05922"/>
          <w:sz w:val="21"/>
        </w:rPr>
        <w:t>{image_id, filename}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split_change</w:t>
      </w:r>
      <w:r>
        <w:rPr>
          <w:sz w:val="21"/>
        </w:rPr>
        <w:t xml:space="preserve"> — images.js (PATCH) → </w:t>
      </w:r>
      <w:r>
        <w:rPr>
          <w:rFonts w:ascii="Courier New" w:hAnsi="Courier New"/>
          <w:color w:val="F05922"/>
          <w:sz w:val="21"/>
        </w:rPr>
        <w:t>{image_id, from, to}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export</w:t>
      </w:r>
      <w:r>
        <w:rPr>
          <w:sz w:val="21"/>
        </w:rPr>
        <w:t xml:space="preserve"> — export.js → </w:t>
      </w:r>
      <w:r>
        <w:rPr>
          <w:rFonts w:ascii="Courier New" w:hAnsi="Courier New"/>
          <w:color w:val="F05922"/>
          <w:sz w:val="21"/>
        </w:rPr>
        <w:t>{format, count}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3.13 `server/src/routes/reviews.js` — Review workflow (STEP-2.3 MỚI)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Confidence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Router options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Router({ mergeParams: true })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Imports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db, requireRole (middleware/roles.js)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Callers/Used-by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index.js (mounted </w:t>
            </w:r>
            <w:r>
              <w:rPr>
                <w:rFonts w:ascii="Courier New" w:hAnsi="Courier New"/>
                <w:color w:val="F05922"/>
                <w:sz w:val="20"/>
              </w:rPr>
              <w:t>/api/images/:imageId</w:t>
            </w:r>
            <w:r>
              <w:rPr>
                <w:sz w:val="20"/>
              </w:rPr>
              <w:t>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Last verified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2026-08-04 (STEP-2.3)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Role required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/submit-review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annotator, admin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draft\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rejected → in_review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/approve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reviewer, admin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in_review → approved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/reject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reviewer, admin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in_review → rejected (body: </w:t>
            </w:r>
            <w:r>
              <w:rPr>
                <w:rFonts w:ascii="Courier New" w:hAnsi="Courier New"/>
                <w:color w:val="F05922"/>
                <w:sz w:val="20"/>
              </w:rPr>
              <w:t>{comment}</w:t>
            </w:r>
            <w:r>
              <w:rPr>
                <w:sz w:val="20"/>
              </w:rPr>
              <w:t>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spacing w:after="80"/>
      </w:pPr>
      <w:r>
        <w:rPr>
          <w:sz w:val="21"/>
        </w:rPr>
        <w:t xml:space="preserve">Lifecycle: </w:t>
      </w:r>
      <w:r>
        <w:rPr>
          <w:rFonts w:ascii="Courier New" w:hAnsi="Courier New"/>
          <w:color w:val="F05922"/>
          <w:sz w:val="18"/>
        </w:rPr>
        <w:t>draft → in_review → approved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18"/>
        </w:rPr>
        <w:t>→ rejected → (submit lại) → in_review</w:t>
      </w:r>
      <w:r>
        <w:rPr>
          <w:sz w:val="21"/>
        </w:rPr>
        <w:t xml:space="preserve">. Conflict trạng thái sai → 409 </w:t>
      </w:r>
      <w:r>
        <w:rPr>
          <w:rFonts w:ascii="Courier New" w:hAnsi="Courier New"/>
          <w:color w:val="F05922"/>
          <w:sz w:val="18"/>
        </w:rPr>
        <w:t>REVIEW_STATUS_CONFLICT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Module map — Client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4.1 `client/src/App.tsx` — Router root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ProjectsPage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Danh sách projects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/projects/:projectId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ProjectDetailPage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Chi tiết project, image grid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/projects/:projectId/annotate/:imageId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AnnotatorPage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Canvas annotator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4.2 `client/src/api.ts` — API client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Confidence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Pattern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Thin fetch wrapper (</w:t>
            </w:r>
            <w:r>
              <w:rPr>
                <w:rFonts w:ascii="Courier New" w:hAnsi="Courier New"/>
                <w:color w:val="F05922"/>
                <w:sz w:val="20"/>
              </w:rPr>
              <w:t>request&lt;T&gt;</w:t>
            </w:r>
            <w:r>
              <w:rPr>
                <w:sz w:val="20"/>
              </w:rPr>
              <w:t>) — không có state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Callers/Used-by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ProjectsPage, ProjectDetailPage, AnnotatorPage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JWT Bearer + httpOnly cookie (STEP-2.2)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Last verified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 (STEP-3.4)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spacing w:after="80"/>
      </w:pPr>
      <w:r>
        <w:rPr>
          <w:b/>
          <w:sz w:val="21"/>
        </w:rPr>
        <w:t>Hàm public: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listProjects, createProject, getProject, deleteProject</w:t>
        <w:br/>
        <w:t>listClasses, createClass, updateClass, deleteClass</w:t>
        <w:br/>
        <w:t>listImages, getImage, uploadImages, uploadZip, updateImage, deleteImage</w:t>
        <w:br/>
        <w:t>saveAnnotations(imageId, annotations, expectedVersion?)   ← [STEP-3.4] thêm tham số expectedVersion</w:t>
        <w:br/>
        <w:t xml:space="preserve">  → trả { annotations: Annotation[], annotationVersion: number }  (thay vì Annotation[] cũ)</w:t>
        <w:br/>
        <w:t xml:space="preserve">  → throw Error('ANNOTATION_CONFLICT') nếu server trả 409</w:t>
        <w:br/>
        <w:t>exportUrl, getSplitPreview</w:t>
        <w:br/>
        <w:t>getStats</w:t>
        <w:br/>
        <w:t>listModels, uploadModel, deleteModel</w:t>
        <w:br/>
        <w:t>startAutoLabel, getAutoLabelJob</w:t>
        <w:br/>
        <w:t>submitReview, approveReview, rejectReview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4.3 `client/src/types.ts` — TypeScript types</w:t>
      </w:r>
    </w:p>
    <w:p>
      <w:pPr>
        <w:spacing w:after="80"/>
      </w:pPr>
      <w:r>
        <w:rPr>
          <w:sz w:val="21"/>
        </w:rPr>
        <w:t>Các interface chính: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Project</w:t>
      </w:r>
      <w:r>
        <w:rPr>
          <w:sz w:val="21"/>
        </w:rPr>
        <w:t xml:space="preserve"> — id, name, description, created_at, image_count, labeled_count, class_count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ClassLabel</w:t>
      </w:r>
      <w:r>
        <w:rPr>
          <w:sz w:val="21"/>
        </w:rPr>
        <w:t xml:space="preserve"> — id, project_id, name, color, sort_order, hotkey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ImageItem</w:t>
      </w:r>
      <w:r>
        <w:rPr>
          <w:sz w:val="21"/>
        </w:rPr>
        <w:t xml:space="preserve"> — id, project_id, filename, original_name, width, height, split, status, created_at, class_ids[], thumbnail_url? (STEP-1.3), review_status?, review_comment?, reviewed_by?, reviewed_at? (STEP-2.3)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Annotation</w:t>
      </w:r>
      <w:r>
        <w:rPr>
          <w:sz w:val="21"/>
        </w:rPr>
        <w:t xml:space="preserve"> — id, image_id, class_id, x, y, w, h, type, points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ImageWithAnnotations</w:t>
      </w:r>
      <w:r>
        <w:rPr>
          <w:sz w:val="21"/>
        </w:rPr>
        <w:t xml:space="preserve"> — ImageItem + annotations[] + </w:t>
      </w:r>
      <w:r>
        <w:rPr>
          <w:b/>
          <w:sz w:val="21"/>
        </w:rPr>
        <w:t>annotationVersion: number</w:t>
      </w:r>
      <w:r>
        <w:rPr>
          <w:sz w:val="21"/>
        </w:rPr>
        <w:t xml:space="preserve"> (STEP-3.4 — version dùng cho optimistic locking)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ModelInfo</w:t>
      </w:r>
      <w:r>
        <w:rPr>
          <w:sz w:val="21"/>
        </w:rPr>
        <w:t xml:space="preserve"> — id, project_id, filename, original_name, created_at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AutoLabelJob</w:t>
      </w:r>
      <w:r>
        <w:rPr>
          <w:sz w:val="21"/>
        </w:rPr>
        <w:t xml:space="preserve"> — status, total, done, created, failed, error, unmatchedClasses[]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4.4 `client/src/pages/AnnotatorPage.tsx` — Canvas editor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Confidence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Callers/Used-by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App.tsx (route /projects/:pid/annotate/:iid)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calls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api.listClasses, api.listImages, api.getImage, api.saveAnnotations, api.submitReview, api.approveReview, api.rejectReview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Autosave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debounce 600ms sau mỗi thay đổi box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Tools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bbox (draw rect), quad (4-point OBB)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Hotkeys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Arrow ← → navigate, Delete xóa box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State: boxes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Box[] (local) — sync lên server khi dirty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State: undo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undo/redo hiện tại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[STEP-3.4] annotationVersionRef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useRef&lt;number&gt;(0)</w:t>
            </w:r>
            <w:r>
              <w:rPr>
                <w:sz w:val="20"/>
              </w:rPr>
              <w:t xml:space="preserve"> — lưu version annotation hiện tại (từ </w:t>
            </w:r>
            <w:r>
              <w:rPr>
                <w:rFonts w:ascii="Courier New" w:hAnsi="Courier New"/>
                <w:color w:val="F05922"/>
                <w:sz w:val="20"/>
              </w:rPr>
              <w:t>img.annotationVersion</w:t>
            </w:r>
            <w:r>
              <w:rPr>
                <w:sz w:val="20"/>
              </w:rPr>
              <w:t xml:space="preserve"> khi load). Dùng làm </w:t>
            </w:r>
            <w:r>
              <w:rPr>
                <w:rFonts w:ascii="Courier New" w:hAnsi="Courier New"/>
                <w:color w:val="F05922"/>
                <w:sz w:val="20"/>
              </w:rPr>
              <w:t>expectedVersion</w:t>
            </w:r>
            <w:r>
              <w:rPr>
                <w:sz w:val="20"/>
              </w:rPr>
              <w:t xml:space="preserve"> khi gọi </w:t>
            </w:r>
            <w:r>
              <w:rPr>
                <w:rFonts w:ascii="Courier New" w:hAnsi="Courier New"/>
                <w:color w:val="F05922"/>
                <w:sz w:val="20"/>
              </w:rPr>
              <w:t>saveAnnotations()</w:t>
            </w:r>
            <w:r>
              <w:rPr>
                <w:sz w:val="20"/>
              </w:rPr>
              <w:t xml:space="preserve">. Cập nhật thành </w:t>
            </w:r>
            <w:r>
              <w:rPr>
                <w:rFonts w:ascii="Courier New" w:hAnsi="Courier New"/>
                <w:color w:val="F05922"/>
                <w:sz w:val="20"/>
              </w:rPr>
              <w:t>result.annotationVersion</w:t>
            </w:r>
            <w:r>
              <w:rPr>
                <w:sz w:val="20"/>
              </w:rPr>
              <w:t xml:space="preserve"> sau mỗi save thành công.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[STEP-3.4] 409 handling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scheduleSave</w:t>
            </w:r>
            <w:r>
              <w:rPr>
                <w:sz w:val="20"/>
              </w:rPr>
              <w:t xml:space="preserve"> catch </w:t>
            </w:r>
            <w:r>
              <w:rPr>
                <w:rFonts w:ascii="Courier New" w:hAnsi="Courier New"/>
                <w:color w:val="F05922"/>
                <w:sz w:val="20"/>
              </w:rPr>
              <w:t>Error('ANNOTATION_CONFLICT')</w:t>
            </w:r>
            <w:r>
              <w:rPr>
                <w:sz w:val="20"/>
              </w:rPr>
              <w:t xml:space="preserve"> → alert + reload image + cập nhật </w:t>
            </w:r>
            <w:r>
              <w:rPr>
                <w:rFonts w:ascii="Courier New" w:hAnsi="Courier New"/>
                <w:color w:val="F05922"/>
                <w:sz w:val="20"/>
              </w:rPr>
              <w:t>annotationVersionRef</w:t>
            </w:r>
            <w:r>
              <w:rPr>
                <w:sz w:val="20"/>
              </w:rPr>
              <w:t xml:space="preserve">. Lỗi khác → trạng thái </w:t>
            </w:r>
            <w:r>
              <w:rPr>
                <w:rFonts w:ascii="Courier New" w:hAnsi="Courier New"/>
                <w:color w:val="F05922"/>
                <w:sz w:val="20"/>
              </w:rPr>
              <w:t>dirty</w:t>
            </w:r>
            <w:r>
              <w:rPr>
                <w:sz w:val="20"/>
              </w:rPr>
              <w:t xml:space="preserve"> để user retry.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Last verified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 (STEP-3.4)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4.5 `client/src/pages/ProjectDetailPage.tsx` — Image grid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API calls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listClasses, listImages, uploadImages, uploadZip, updateImage, deleteImage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Features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Filter by status/split/class/search, pagination (page×pageSize), drag-drop upload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Modals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StatsPanel, ExportModal, AutoLabelModal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4.6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Callers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Logo.tsx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App.tsx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 logo SVG inline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StatsPanel.tsx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ProjectDetailPage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Chart/bảng stats project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ExportModal.tsx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ProjectDetailPage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 chọn format/split, trigger export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AutoLabelModal.tsx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ProjectDetailPage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Chọn model, confidence, scope; poll job progress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Module map — Python Inference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5.1 `server/src/python/infer.py` — Legacy (GIỮ LẠI để rollback)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Confidence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Protocol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stdin: JSON payload → stdout: streaming NDJSON (1 line/ảnh) + </w:t>
            </w:r>
            <w:r>
              <w:rPr>
                <w:rFonts w:ascii="Courier New" w:hAnsi="Courier New"/>
                <w:color w:val="F05922"/>
                <w:sz w:val="20"/>
              </w:rPr>
              <w:t>{"done":true}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Caller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autolabel.js </w:t>
            </w:r>
            <w:r>
              <w:rPr>
                <w:rFonts w:ascii="Courier New" w:hAnsi="Courier New"/>
                <w:color w:val="F05922"/>
                <w:sz w:val="20"/>
              </w:rPr>
              <w:t>runInference()</w:t>
            </w:r>
            <w:r>
              <w:rPr>
                <w:sz w:val="20"/>
              </w:rPr>
              <w:t xml:space="preserve"> (khi </w:t>
            </w:r>
            <w:r>
              <w:rPr>
                <w:rFonts w:ascii="Courier New" w:hAnsi="Courier New"/>
                <w:color w:val="F05922"/>
                <w:sz w:val="20"/>
              </w:rPr>
              <w:t>USE_LEGACY_INFER=1</w:t>
            </w:r>
            <w:r>
              <w:rPr>
                <w:sz w:val="20"/>
              </w:rPr>
              <w:t>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Dependencies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ultralytics (import lazy bên trong main())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Model load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YOLO(model_path)</w:t>
            </w:r>
            <w:r>
              <w:rPr>
                <w:sz w:val="20"/>
              </w:rPr>
              <w:t xml:space="preserve"> — load từ disk mỗi lần spawn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 bbox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{class_index, type:"bbox", x, y, w, h}</w:t>
            </w:r>
            <w:r>
              <w:rPr>
                <w:sz w:val="20"/>
              </w:rPr>
              <w:t xml:space="preserve"> (pixel coords)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 quad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{class_index, type:"quad", points:[{x,y}×4]}</w:t>
            </w:r>
            <w:r>
              <w:rPr>
                <w:sz w:val="20"/>
              </w:rPr>
              <w:t xml:space="preserve"> (OBB)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Error handling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Per-image try/except → </w:t>
            </w:r>
            <w:r>
              <w:rPr>
                <w:rFonts w:ascii="Courier New" w:hAnsi="Courier New"/>
                <w:color w:val="F05922"/>
                <w:sz w:val="20"/>
              </w:rPr>
              <w:t>{image_id, error, classes}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GIỮ NGUYÊN — rollback bằng </w:t>
            </w:r>
            <w:r>
              <w:rPr>
                <w:rFonts w:ascii="Courier New" w:hAnsi="Courier New"/>
                <w:color w:val="F05922"/>
                <w:sz w:val="20"/>
              </w:rPr>
              <w:t>USE_LEGACY_INFER=1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Last verified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spacing w:after="80"/>
      </w:pPr>
      <w:r>
        <w:rPr>
          <w:b/>
          <w:sz w:val="21"/>
        </w:rPr>
        <w:t>Input format (stdin):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</w:t>
        <w:br/>
        <w:t xml:space="preserve">  "model_path": "/abs/path/model.pt",</w:t>
        <w:br/>
        <w:t xml:space="preserve">  "conf": 0.25,</w:t>
        <w:br/>
        <w:t xml:space="preserve">  "images": [{"id": "nanoid", "path": "/abs/path/img.jpg"}, ...]</w:t>
        <w:br/>
        <w:t>}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5.2 `server/src/python/inference_service.py` — FastAPI thường trực (STEP-1.1 MỚI)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Confidence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FastAPI + uvicorn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Port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127.0.0.1:{INFERENCE_PORT}</w:t>
            </w:r>
            <w:r>
              <w:rPr>
                <w:sz w:val="20"/>
              </w:rPr>
              <w:t xml:space="preserve"> (default 8001)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LRU cache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LRUModelCache(max_size=3)</w:t>
            </w:r>
            <w:r>
              <w:rPr>
                <w:sz w:val="20"/>
              </w:rPr>
              <w:t xml:space="preserve"> — tối đa 3 model giữ trong RAM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Caller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index.js </w:t>
            </w:r>
            <w:r>
              <w:rPr>
                <w:rFonts w:ascii="Courier New" w:hAnsi="Courier New"/>
                <w:color w:val="F05922"/>
                <w:sz w:val="20"/>
              </w:rPr>
              <w:t>startInferenceService()</w:t>
            </w:r>
            <w:r>
              <w:rPr>
                <w:sz w:val="20"/>
              </w:rPr>
              <w:t xml:space="preserve"> — spawn khi Node start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Dependencies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fastapi, uvicorn, ultralytics (lazy import bên trong </w:t>
            </w:r>
            <w:r>
              <w:rPr>
                <w:rFonts w:ascii="Courier New" w:hAnsi="Courier New"/>
                <w:color w:val="F05922"/>
                <w:sz w:val="20"/>
              </w:rPr>
              <w:t>_load_model</w:t>
            </w:r>
            <w:r>
              <w:rPr>
                <w:sz w:val="20"/>
              </w:rPr>
              <w:t>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Lifecycle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index.js spawn/kill; không auto-restart khi crash (STEP log </w:t>
            </w:r>
            <w:r>
              <w:rPr>
                <w:rFonts w:ascii="Courier New" w:hAnsi="Courier New"/>
                <w:color w:val="F05922"/>
                <w:sz w:val="20"/>
              </w:rPr>
              <w:t>Service stopped</w:t>
            </w:r>
            <w:r>
              <w:rPr>
                <w:sz w:val="20"/>
              </w:rPr>
              <w:t>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Env vars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INFERENCE_PORT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Last verified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2026-08-04 (STEP-1.1)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spacing w:after="80"/>
      </w:pPr>
      <w:r>
        <w:rPr>
          <w:b/>
          <w:sz w:val="21"/>
        </w:rPr>
        <w:t>Endpoints: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/health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Trả </w:t>
            </w:r>
            <w:r>
              <w:rPr>
                <w:rFonts w:ascii="Courier New" w:hAnsi="Courier New"/>
                <w:color w:val="F05922"/>
                <w:sz w:val="20"/>
              </w:rPr>
              <w:t>{status, loaded_models[], uptime_s}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/warmup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Preload model vào LRU cache. Body: </w:t>
            </w:r>
            <w:r>
              <w:rPr>
                <w:rFonts w:ascii="Courier New" w:hAnsi="Courier New"/>
                <w:color w:val="F05922"/>
                <w:sz w:val="20"/>
              </w:rPr>
              <w:t>{model_path}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/predict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Batch inference. Body: </w:t>
            </w:r>
            <w:r>
              <w:rPr>
                <w:rFonts w:ascii="Courier New" w:hAnsi="Courier New"/>
                <w:color w:val="F05922"/>
                <w:sz w:val="20"/>
              </w:rPr>
              <w:t>{model_path, conf, iou, images:[{id,path}]}</w:t>
            </w:r>
          </w:p>
        </w:tc>
      </w:tr>
    </w:tbl>
    <w:p/>
    <w:p>
      <w:pPr>
        <w:spacing w:after="80"/>
      </w:pPr>
      <w:r>
        <w:rPr>
          <w:b/>
          <w:sz w:val="21"/>
        </w:rPr>
        <w:t>Response `/predict`: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</w:t>
        <w:br/>
        <w:t xml:space="preserve">  "classes": ["class_name_0", ...],</w:t>
        <w:br/>
        <w:t xml:space="preserve">  "results": [{"image_id": "nanoid", "detections": [{"class_index":0,"type":"bbox","x":...,"y":...,"w":...,"h":...}]}],</w:t>
        <w:br/>
        <w:t xml:space="preserve">  "errors": [{"image_id": "nanoid", "error": "message"}]</w:t>
        <w:br/>
        <w:t>}</w:t>
      </w:r>
    </w:p>
    <w:p>
      <w:pPr>
        <w:spacing w:after="80"/>
      </w:pPr>
      <w:r>
        <w:rPr>
          <w:b/>
          <w:sz w:val="21"/>
        </w:rPr>
        <w:t>Output bbox: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{class_index, type:"bbox", x, y, w, h}</w:t>
      </w:r>
      <w:r>
        <w:rPr>
          <w:sz w:val="21"/>
        </w:rPr>
        <w:t xml:space="preserve"> — tương thích với infer.py cũ</w:t>
      </w:r>
    </w:p>
    <w:p>
      <w:pPr>
        <w:spacing w:after="80"/>
      </w:pPr>
      <w:r>
        <w:rPr>
          <w:b/>
          <w:sz w:val="21"/>
        </w:rPr>
        <w:t>Output quad (OBB):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{class_index, type:"quad", points:[{x,y}×4]}</w:t>
      </w:r>
    </w:p>
    <w:p>
      <w:pPr>
        <w:spacing w:after="80"/>
      </w:pPr>
      <w:r>
        <w:rPr>
          <w:b/>
          <w:sz w:val="21"/>
        </w:rPr>
        <w:t>Error handling:</w:t>
      </w:r>
      <w:r>
        <w:rPr>
          <w:sz w:val="21"/>
        </w:rPr>
        <w:t xml:space="preserve"> Per-image try/except → gộp vào </w:t>
      </w:r>
      <w:r>
        <w:rPr>
          <w:rFonts w:ascii="Courier New" w:hAnsi="Courier New"/>
          <w:color w:val="F05922"/>
          <w:sz w:val="18"/>
        </w:rPr>
        <w:t>errors[]</w:t>
      </w:r>
      <w:r>
        <w:rPr>
          <w:sz w:val="21"/>
        </w:rPr>
        <w:t xml:space="preserve"> (không crash toàn batch)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DB Schema thực tế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Nguồn: </w:t>
      </w:r>
      <w:r>
        <w:rPr>
          <w:rFonts w:ascii="Courier New" w:hAnsi="Courier New"/>
          <w:color w:val="F05922"/>
          <w:sz w:val="18"/>
        </w:rPr>
        <w:t>server/src/db.js</w:t>
      </w:r>
      <w:r>
        <w:rPr>
          <w:color w:val="4A3F8C"/>
        </w:rPr>
        <w:t xml:space="preserve"> — đọc trực tiếp CREATE TABLE statements. Confidence: CONFIRMED toàn bộ.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Bảng `projects`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Cột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DEFAULT ''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DEFAULT datetime('now')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Bảng `classes`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Cột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project_id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NULL, FK→projects(id) ON DELETE CASCADE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color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sort_order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DEFAULT 0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hotkey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nullable (migration nếu chưa có)</w:t>
            </w:r>
          </w:p>
        </w:tc>
      </w:tr>
    </w:tbl>
    <w:p/>
    <w:p>
      <w:pPr>
        <w:spacing w:after="80"/>
      </w:pPr>
      <w:r>
        <w:rPr>
          <w:b/>
          <w:sz w:val="21"/>
        </w:rPr>
        <w:t>Index: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idx_classes_project ON classes(project_id)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Bảng `images`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Cột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PRIMARY KEY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project_id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NULL, FK→projects(id) ON DELETE CASCADE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filename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(tên file trên disk, nanoid+ext)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original_name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(tên gốc khi upload)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width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height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split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DEFAULT 'train' (train/valid/test)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DEFAULT 'unlabeled' (unlabeled/labeled)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DEFAULT datetime('now')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review_status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DEFAULT 'draft' — STEP-2.3 MỚI (draft→in_review→approved\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rejected)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review_comment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nullable — STEP-2.3 MỚI (lý do reject)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reviewed_by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FK→users(id), nullable — STEP-2.3 MỚI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reviewed_at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nullable — STEP-2.3 MỚI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spacing w:after="80"/>
      </w:pPr>
      <w:r>
        <w:rPr>
          <w:b/>
          <w:sz w:val="21"/>
        </w:rPr>
        <w:t>Index: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idx_images_project ON images(project_id)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idx_images_review_status ON images(review_status)</w:t>
      </w:r>
      <w:r>
        <w:rPr>
          <w:sz w:val="21"/>
        </w:rPr>
        <w:t xml:space="preserve"> (STEP-2.3 MỚI)</w:t>
      </w:r>
    </w:p>
    <w:p>
      <w:pPr>
        <w:spacing w:after="80"/>
      </w:pPr>
      <w:r>
        <w:rPr>
          <w:b/>
          <w:sz w:val="21"/>
        </w:rPr>
        <w:t>⚠️ Lưu ý cho STEP-3.5: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submit-review</w:t>
      </w:r>
      <w:r>
        <w:rPr>
          <w:sz w:val="21"/>
        </w:rPr>
        <w:t xml:space="preserve"> hiện cho phép bất kỳ ảnh draft/rejected nào (không check </w:t>
      </w:r>
      <w:r>
        <w:rPr>
          <w:rFonts w:ascii="Courier New" w:hAnsi="Courier New"/>
          <w:color w:val="F05922"/>
          <w:sz w:val="18"/>
        </w:rPr>
        <w:t>completed_at</w:t>
      </w:r>
      <w:r>
        <w:rPr>
          <w:sz w:val="21"/>
        </w:rPr>
        <w:t xml:space="preserve">). Khi STEP-3.5 thêm </w:t>
      </w:r>
      <w:r>
        <w:rPr>
          <w:rFonts w:ascii="Courier New" w:hAnsi="Courier New"/>
          <w:color w:val="F05922"/>
          <w:sz w:val="18"/>
        </w:rPr>
        <w:t>completed_at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completed_by</w:t>
      </w:r>
      <w:r>
        <w:rPr>
          <w:sz w:val="21"/>
        </w:rPr>
        <w:t xml:space="preserve">, sửa </w:t>
      </w:r>
      <w:r>
        <w:rPr>
          <w:rFonts w:ascii="Courier New" w:hAnsi="Courier New"/>
          <w:color w:val="F05922"/>
          <w:sz w:val="18"/>
        </w:rPr>
        <w:t>reviews.js</w:t>
      </w:r>
      <w:r>
        <w:rPr>
          <w:sz w:val="21"/>
        </w:rPr>
        <w:t xml:space="preserve"> để check </w:t>
      </w:r>
      <w:r>
        <w:rPr>
          <w:rFonts w:ascii="Courier New" w:hAnsi="Courier New"/>
          <w:color w:val="F05922"/>
          <w:sz w:val="18"/>
        </w:rPr>
        <w:t>completed_at IS NOT NULL</w:t>
      </w:r>
      <w:r>
        <w:rPr>
          <w:sz w:val="21"/>
        </w:rPr>
        <w:t xml:space="preserve"> trước khi cho submit-review.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Bảng `annotations`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Cột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image_id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NULL, FK→images(id) ON DELETE CASCADE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class_id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NULL, FK→classes(id) ON DELETE CASCADE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(pixel, top-left)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(pixel, top-left)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(pixel width)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(pixel height)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DEFAULT 'bbox' (bbox/quad) — migration nếu chưa có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points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nullable, JSON string [[{x,y}×4]] cho type=quad — migration nếu chưa có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DEFAULT datetime('now')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DEFAULT 0 — STEP-3.1 MỚI (optimistic locking, dùng ở STEP-3.4)</w:t>
            </w:r>
          </w:p>
        </w:tc>
      </w:tr>
    </w:tbl>
    <w:p/>
    <w:p>
      <w:pPr>
        <w:spacing w:after="80"/>
      </w:pPr>
      <w:r>
        <w:rPr>
          <w:b/>
          <w:sz w:val="21"/>
        </w:rPr>
        <w:t>Index: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idx_annotations_image ON annotations(image_id)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Bảng `annotation_history` — STEP-3.1 MỚI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Cột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PRIMARY KEY AUTOINCREMENT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image_id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NULL, FK→images(id) ON DELETE CASCADE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snapshot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— JSON toàn bộ annotations của ảnh tại thời điểm save (SNAPSHOT, không diff — ADR AD-5)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actor_id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FK→users(id), nullable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DEFAULT datetime('now')</w:t>
            </w:r>
          </w:p>
        </w:tc>
      </w:tr>
    </w:tbl>
    <w:p/>
    <w:p>
      <w:pPr>
        <w:spacing w:after="80"/>
      </w:pPr>
      <w:r>
        <w:rPr>
          <w:b/>
          <w:sz w:val="21"/>
        </w:rPr>
        <w:t>Index: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idx_ann_history_image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idx_ann_history_img_ver(image_id, version DESC)</w:t>
      </w:r>
      <w:r>
        <w:rPr>
          <w:sz w:val="21"/>
        </w:rPr>
        <w:t xml:space="preserve">. </w:t>
      </w:r>
      <w:r>
        <w:rPr>
          <w:b/>
          <w:sz w:val="21"/>
        </w:rPr>
        <w:t>Retention:</w:t>
      </w:r>
      <w:r>
        <w:rPr>
          <w:sz w:val="21"/>
        </w:rPr>
        <w:t xml:space="preserve"> tối đa 200 version/ảnh qua </w:t>
      </w:r>
      <w:r>
        <w:rPr>
          <w:rFonts w:ascii="Courier New" w:hAnsi="Courier New"/>
          <w:color w:val="F05922"/>
          <w:sz w:val="18"/>
        </w:rPr>
        <w:t>pruneAnnotationHistory(imageId)</w:t>
      </w:r>
      <w:r>
        <w:rPr>
          <w:sz w:val="21"/>
        </w:rPr>
        <w:t xml:space="preserve"> (export từ </w:t>
      </w:r>
      <w:r>
        <w:rPr>
          <w:rFonts w:ascii="Courier New" w:hAnsi="Courier New"/>
          <w:color w:val="F05922"/>
          <w:sz w:val="18"/>
        </w:rPr>
        <w:t>db.js</w:t>
      </w:r>
      <w:r>
        <w:rPr>
          <w:sz w:val="21"/>
        </w:rPr>
        <w:t>, gọi bởi STEP-3.2).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Bảng `activity_log` — STEP-3.1 MỚI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Cột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PRIMARY KEY AUTOINCREMENT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project_id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NULL, FK→projects(id) ON DELETE CASCADE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actor_id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FK→users(id), nullable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(VD: 'upload', 'export', 'split_change')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nullable, JSON tuỳ ý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DEFAULT datetime('now')</w:t>
            </w:r>
          </w:p>
        </w:tc>
      </w:tr>
    </w:tbl>
    <w:p/>
    <w:p>
      <w:pPr>
        <w:spacing w:after="80"/>
      </w:pPr>
      <w:r>
        <w:rPr>
          <w:b/>
          <w:sz w:val="21"/>
        </w:rPr>
        <w:t>Index: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idx_activity_log_project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idx_activity_log_action</w:t>
      </w:r>
      <w:r>
        <w:rPr>
          <w:sz w:val="21"/>
        </w:rPr>
        <w:t>. Route ghi log: STEP-3.3 (bảng đã tạo, chưa có route ghi ở STEP-3.1).</w:t>
      </w:r>
    </w:p>
    <w:p>
      <w:pPr>
        <w:spacing w:after="80"/>
      </w:pPr>
      <w:r>
        <w:rPr>
          <w:b/>
          <w:sz w:val="21"/>
        </w:rPr>
        <w:t>⚠️ Lưu ý: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actor_id</w:t>
      </w:r>
      <w:r>
        <w:rPr>
          <w:sz w:val="21"/>
        </w:rPr>
        <w:t xml:space="preserve"> không có </w:t>
      </w:r>
      <w:r>
        <w:rPr>
          <w:rFonts w:ascii="Courier New" w:hAnsi="Courier New"/>
          <w:color w:val="F05922"/>
          <w:sz w:val="18"/>
        </w:rPr>
        <w:t>ON DELETE CASCADE/SET NULL</w:t>
      </w:r>
      <w:r>
        <w:rPr>
          <w:sz w:val="21"/>
        </w:rPr>
        <w:t xml:space="preserve"> (mặc định NO ACTION) — không thể hard-delete user đã có history/activity_log khi </w:t>
      </w:r>
      <w:r>
        <w:rPr>
          <w:rFonts w:ascii="Courier New" w:hAnsi="Courier New"/>
          <w:color w:val="F05922"/>
          <w:sz w:val="18"/>
        </w:rPr>
        <w:t>foreign_keys=ON</w:t>
      </w:r>
      <w:r>
        <w:rPr>
          <w:sz w:val="21"/>
        </w:rPr>
        <w:t xml:space="preserve">. Dùng </w:t>
      </w:r>
      <w:r>
        <w:rPr>
          <w:rFonts w:ascii="Courier New" w:hAnsi="Courier New"/>
          <w:color w:val="F05922"/>
          <w:sz w:val="18"/>
        </w:rPr>
        <w:t>is_active=0</w:t>
      </w:r>
      <w:r>
        <w:rPr>
          <w:sz w:val="21"/>
        </w:rPr>
        <w:t xml:space="preserve"> (soft-delete, đã có từ STEP-2.2) thay vì xoá thật.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Bảng `models`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Cột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project_id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NULL, FK→projects(id) ON DELETE CASCADE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filename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(tên file .pt trên disk)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original_name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(tên gốc khi upload)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DEFAULT datetime('now')</w:t>
            </w:r>
          </w:p>
        </w:tc>
      </w:tr>
    </w:tbl>
    <w:p/>
    <w:p>
      <w:pPr>
        <w:spacing w:after="80"/>
      </w:pPr>
      <w:r>
        <w:rPr>
          <w:b/>
          <w:sz w:val="21"/>
        </w:rPr>
        <w:t>Index: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idx_models_project ON models(project_id)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Bảng `jobs` — STEP-1.2 MỚI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Cột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project_id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(no FK — không CASCADE khi xóa project, job history giữ lại)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DEFAULT 'pending' (pending/running/done/error)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total_images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DEFAULT 0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processed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DEFAULT 0 (ảnh đã xử lý xong)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created_annotations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DEFAULT 0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failed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DEFAULT 0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model_id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error_msg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nullable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unmatched_classes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DEFAULT '[]' (JSON array tên class không map được)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DEFAULT datetime('now')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 NULL DEFAULT datetime('now')</w:t>
            </w:r>
          </w:p>
        </w:tc>
      </w:tr>
    </w:tbl>
    <w:p/>
    <w:p>
      <w:pPr>
        <w:spacing w:after="80"/>
      </w:pPr>
      <w:r>
        <w:rPr>
          <w:b/>
          <w:sz w:val="21"/>
        </w:rPr>
        <w:t>Indexes: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idx_jobs_project ON jobs(project_id)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idx_jobs_status ON jobs(status)</w:t>
      </w:r>
    </w:p>
    <w:p>
      <w:pPr>
        <w:spacing w:after="80"/>
      </w:pPr>
      <w:r>
        <w:rPr>
          <w:b/>
          <w:sz w:val="21"/>
        </w:rPr>
        <w:t>Startup behavior:</w:t>
      </w:r>
      <w:r>
        <w:rPr>
          <w:sz w:val="21"/>
        </w:rPr>
        <w:t xml:space="preserve"> Khi server khởi động, mọi row có </w:t>
      </w:r>
      <w:r>
        <w:rPr>
          <w:rFonts w:ascii="Courier New" w:hAnsi="Courier New"/>
          <w:color w:val="F05922"/>
          <w:sz w:val="18"/>
        </w:rPr>
        <w:t>status IN ('running','pending')</w:t>
      </w:r>
      <w:r>
        <w:rPr>
          <w:sz w:val="21"/>
        </w:rPr>
        <w:t xml:space="preserve"> → cập nhật thành </w:t>
      </w:r>
      <w:r>
        <w:rPr>
          <w:rFonts w:ascii="Courier New" w:hAnsi="Courier New"/>
          <w:color w:val="F05922"/>
          <w:sz w:val="18"/>
        </w:rPr>
        <w:t>'error'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18"/>
        </w:rPr>
        <w:t>error_msg='Server restarted while job was in progress'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7. API Endpoints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Tất cả CONFIRMED từ source (index.js route mounting + từng route file).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Projects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File:Line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/api/projects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projects.js:9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Project[] (kèm counts)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/api/projects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projects.js:20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(201)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/api/projects/:id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projects.js:33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/api/projects/:id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projects.js:39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/api/projects/:id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projects.js:48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File:Line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/api/projects/:pid/classes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classes.js:13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ClassLabel[]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/api/projects/:pid/classes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classes.js:19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ClassLabel (201)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/api/projects/:pid/classes/:cid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classes.js:30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ClassLabel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/api/projects/:pid/classes/:cid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classes.js:45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Images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File:Line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/api/projects/:pid/images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images.js:51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ImageItem[]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/api/projects/:pid/images/:iid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images.js:64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ImageWithAnnotations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/api/projects/:pid/images/upload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images.js:73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ImageItem[] (201)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/api/projects/:pid/images/upload-zip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images.js:95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{created, skipped} (201)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/api/projects/:pid/images/:iid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images.js:143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ImageItem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/api/projects/:pid/images/:iid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images.js:153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Annotations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File:Line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/api/images/:iid/annotations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annotations.js:14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200 {annotations: Annotation[], annotationVersion: number}</w:t>
            </w:r>
            <w:r>
              <w:rPr>
                <w:sz w:val="20"/>
              </w:rPr>
              <w:t xml:space="preserve"> — [STEP-3.4] hoặc </w:t>
            </w:r>
            <w:r>
              <w:rPr>
                <w:rFonts w:ascii="Courier New" w:hAnsi="Courier New"/>
                <w:color w:val="F05922"/>
                <w:sz w:val="20"/>
              </w:rPr>
              <w:t>409 {error:'ANNOTATION_CONFLICT', serverVersion:N, message:str}</w:t>
            </w:r>
            <w:r>
              <w:rPr>
                <w:sz w:val="20"/>
              </w:rPr>
              <w:t xml:space="preserve"> khi conflict. Body: </w:t>
            </w:r>
            <w:r>
              <w:rPr>
                <w:rFonts w:ascii="Courier New" w:hAnsi="Courier New"/>
                <w:color w:val="F05922"/>
                <w:sz w:val="20"/>
              </w:rPr>
              <w:t>{annotations, expectedVersion?}</w:t>
            </w:r>
            <w:r>
              <w:rPr>
                <w:sz w:val="20"/>
              </w:rPr>
              <w:t>.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Annotation History (STEP-3.2 MỚI)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File:Line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/api/images/:iid/history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history.js:26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any authenticated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[{id, version, actor_id, created_at, actor_name, actor_username}]</w:t>
            </w:r>
            <w:r>
              <w:rPr>
                <w:sz w:val="20"/>
              </w:rPr>
              <w:t xml:space="preserve"> — không có snapshot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/api/images/:iid/history/:version/revert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history.js:47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reviewer, admin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{reverted_to_version: N, annotations: Annotation[]}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Export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File:Line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/api/projects/:pid/export/split-preview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export.js:85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SplitPreview JSON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/api/projects/:pid/export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export.js:114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ZIP stream (attachment)</w:t>
            </w:r>
          </w:p>
        </w:tc>
      </w:tr>
    </w:tbl>
    <w:p/>
    <w:p>
      <w:pPr>
        <w:spacing w:after="80"/>
      </w:pPr>
      <w:r>
        <w:rPr>
          <w:sz w:val="21"/>
        </w:rPr>
        <w:t xml:space="preserve">Query params export: </w:t>
      </w:r>
      <w:r>
        <w:rPr>
          <w:rFonts w:ascii="Courier New" w:hAnsi="Courier New"/>
          <w:color w:val="F05922"/>
          <w:sz w:val="18"/>
        </w:rPr>
        <w:t>format=yolo\|coco\|voc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splitMode=manual\|auto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trainRatio=0.8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File:Line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/api/projects/:pid/stats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stats.js:6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ProjectStats JSON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File:Line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/api/projects/:pid/models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models.js:26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ModelInfo[]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/api/projects/:pid/models/upload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models.js:32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ModelInfo (201)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/api/projects/:pid/models/:mid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models.js:43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Auto-label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File:Line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/api/projects/:pid/auto-label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autolabel.js:~290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{jobId, total} (202)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/api/projects/:pid/auto-label/:jid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autolabel.js:~350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AutoLabelJob (memory → DB fallback)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Jobs (STEP-1.2 MỚI)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File:Line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/api/jobs?projectId=:pid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jobs.js:~22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JobRecord[]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/api/jobs/:id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jobs.js:~31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JobRecord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/api/jobs/:id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jobs.js:~37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{ok:true}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Thumbnails (STEP-1.3 MỚI)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File:Line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/api/images/:id/thumb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thumbnails.js:29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JPEG binary (thumbnail or original) — 200; 404 nếu image/file không tồn tại</w:t>
            </w:r>
          </w:p>
        </w:tc>
      </w:tr>
    </w:tbl>
    <w:p/>
    <w:p>
      <w:pPr>
        <w:spacing w:after="80"/>
      </w:pPr>
      <w:r>
        <w:rPr>
          <w:b/>
          <w:sz w:val="21"/>
        </w:rPr>
        <w:t>Query params: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?size=300</w:t>
      </w:r>
      <w:r>
        <w:rPr>
          <w:sz w:val="21"/>
        </w:rPr>
        <w:t xml:space="preserve"> (default 300px, min 32, max 600)</w:t>
      </w:r>
    </w:p>
    <w:p>
      <w:pPr>
        <w:spacing w:after="80"/>
      </w:pPr>
      <w:r>
        <w:rPr>
          <w:b/>
          <w:sz w:val="21"/>
        </w:rPr>
        <w:t>Cache-Control: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public, max-age=86400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8. Dependency graph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Server dependencies (package.json — CONFIRMED)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Dùng ở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express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^4.21.0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index.js, tất cả routes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better-sqlite3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^9.6.0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db.js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cors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^2.8.5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index.js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multer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^1.4.5-lts.1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images.js, models.js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sharp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^0.32.6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images.js (metadata width/height, resize)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adm-zip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^0.6.0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images.js (unzip upload)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archiver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^7.0.1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export.js (tạo zip export)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nanoid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^5.0.7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projects, classes, images, annotations, models, autolabel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Client dependencies (package.json — CONFIRMED)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Dùng ở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^18.3.1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tất cả components/pages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react-dom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^18.3.1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main.tsx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react-router-dom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^6.26.2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App.tsx, các pages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^5.4.6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dev/build tool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^5.6.2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type checking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Python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Dùng ở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Confidence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ultralytics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infer.py, inference_service.py (YOLO model, predict — lazy import)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inference_service.py (FastAPI app, endpoints, Pydantic schemas)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uvicorn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inference_service.py (ASGI server, entrypoint)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9. Điểm sẽ bị ảnh hưởng bởi plan cải tiến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Mục này là "blast radius map" cho 23 bước trong PLAN-MASTER.md.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Confidence: CONFIRMED từ phân tích source + plan.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1.1 — Inference service FastAPI (thường trực) — ✅ HOÀN THÀNH</w:t>
      </w:r>
    </w:p>
    <w:p>
      <w:pPr>
        <w:spacing w:after="80"/>
      </w:pPr>
      <w:r>
        <w:rPr>
          <w:b/>
          <w:sz w:val="21"/>
        </w:rPr>
        <w:t>Files đã thay đổi (STEP-1.1):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server/src/routes/autolabel.js</w:t>
      </w:r>
      <w:r>
        <w:rPr>
          <w:sz w:val="21"/>
        </w:rPr>
        <w:t xml:space="preserve"> — Refactor: thêm </w:t>
      </w:r>
      <w:r>
        <w:rPr>
          <w:rFonts w:ascii="Courier New" w:hAnsi="Courier New"/>
          <w:color w:val="F05922"/>
          <w:sz w:val="21"/>
        </w:rPr>
        <w:t>runInferenceHTTP()</w:t>
      </w:r>
      <w:r>
        <w:rPr>
          <w:sz w:val="21"/>
        </w:rPr>
        <w:t xml:space="preserve"> gọi FastAPI, giữ </w:t>
      </w:r>
      <w:r>
        <w:rPr>
          <w:rFonts w:ascii="Courier New" w:hAnsi="Courier New"/>
          <w:color w:val="F05922"/>
          <w:sz w:val="21"/>
        </w:rPr>
        <w:t>runInference()</w:t>
      </w:r>
      <w:r>
        <w:rPr>
          <w:sz w:val="21"/>
        </w:rPr>
        <w:t xml:space="preserve"> cũ cho rollback (USE_LEGACY_INFER=1). Health gate trước mỗi job → 503 khi service down.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server/src/index.js</w:t>
      </w:r>
      <w:r>
        <w:rPr>
          <w:sz w:val="21"/>
        </w:rPr>
        <w:t xml:space="preserve"> — Thêm </w:t>
      </w:r>
      <w:r>
        <w:rPr>
          <w:rFonts w:ascii="Courier New" w:hAnsi="Courier New"/>
          <w:color w:val="F05922"/>
          <w:sz w:val="21"/>
        </w:rPr>
        <w:t>startInferenceService()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stopInferenceService()</w:t>
      </w:r>
      <w:r>
        <w:rPr>
          <w:sz w:val="21"/>
        </w:rPr>
        <w:t xml:space="preserve"> lifecycle.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server/src/python/inference_service.py</w:t>
      </w:r>
      <w:r>
        <w:rPr>
          <w:sz w:val="21"/>
        </w:rPr>
        <w:t xml:space="preserve"> — FastAPI app mới, LRU cache 3 model.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server/src/python/infer.py</w:t>
      </w:r>
      <w:r>
        <w:rPr>
          <w:sz w:val="21"/>
        </w:rPr>
        <w:t xml:space="preserve"> — GIỮ NGUYÊN (rollback).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server/README.md</w:t>
      </w:r>
      <w:r>
        <w:rPr>
          <w:sz w:val="21"/>
        </w:rPr>
        <w:t xml:space="preserve"> — Thêm mục "Chạy inference service", env vars, cấu trúc Python inference.</w:t>
      </w:r>
    </w:p>
    <w:p>
      <w:pPr>
        <w:spacing w:after="80"/>
      </w:pPr>
      <w:r>
        <w:rPr>
          <w:b/>
          <w:sz w:val="21"/>
        </w:rPr>
        <w:t>Depth-1 callers:</w:t>
      </w:r>
      <w:r>
        <w:rPr>
          <w:sz w:val="21"/>
        </w:rPr>
        <w:t xml:space="preserve"> index.js (mount autolabelRouter) — không đổi mount path.</w:t>
      </w:r>
    </w:p>
    <w:p>
      <w:pPr>
        <w:spacing w:after="80"/>
      </w:pPr>
      <w:r>
        <w:rPr>
          <w:b/>
          <w:sz w:val="21"/>
        </w:rPr>
        <w:t>Watch out:</w:t>
      </w:r>
      <w:r>
        <w:rPr>
          <w:sz w:val="21"/>
        </w:rPr>
        <w:t xml:space="preserve"> client/api.ts </w:t>
      </w:r>
      <w:r>
        <w:rPr>
          <w:rFonts w:ascii="Courier New" w:hAnsi="Courier New"/>
          <w:color w:val="F05922"/>
          <w:sz w:val="18"/>
        </w:rPr>
        <w:t>startAutoLabel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getAutoLabelJob</w:t>
      </w:r>
      <w:r>
        <w:rPr>
          <w:sz w:val="21"/>
        </w:rPr>
        <w:t xml:space="preserve"> không đổi (same REST interface).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Phase 1.2 — Persist bảng `jobs` — ✅ HOÀN THÀNH</w:t>
      </w:r>
    </w:p>
    <w:p>
      <w:pPr>
        <w:spacing w:after="80"/>
      </w:pPr>
      <w:r>
        <w:rPr>
          <w:b/>
          <w:sz w:val="21"/>
        </w:rPr>
        <w:t>Files đã thay đổi (STEP-1.2):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server/src/db.js</w:t>
      </w:r>
      <w:r>
        <w:rPr>
          <w:sz w:val="21"/>
        </w:rPr>
        <w:t xml:space="preserve"> — thêm </w:t>
      </w:r>
      <w:r>
        <w:rPr>
          <w:rFonts w:ascii="Courier New" w:hAnsi="Courier New"/>
          <w:color w:val="F05922"/>
          <w:sz w:val="21"/>
        </w:rPr>
        <w:t>CREATE TABLE IF NOT EXISTS jobs (...)</w:t>
      </w:r>
      <w:r>
        <w:rPr>
          <w:sz w:val="21"/>
        </w:rPr>
        <w:t xml:space="preserve"> + 2 indexes + startup cleanup (UPDATE running/pending → error)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server/src/routes/autolabel.js</w:t>
      </w:r>
      <w:r>
        <w:rPr>
          <w:sz w:val="21"/>
        </w:rPr>
        <w:t xml:space="preserve"> — thêm </w:t>
      </w:r>
      <w:r>
        <w:rPr>
          <w:rFonts w:ascii="Courier New" w:hAnsi="Courier New"/>
          <w:color w:val="F05922"/>
          <w:sz w:val="21"/>
        </w:rPr>
        <w:t>createJobInDB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syncJobToDB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getJobFromDB</w:t>
      </w:r>
      <w:r>
        <w:rPr>
          <w:sz w:val="21"/>
        </w:rPr>
        <w:t>; POST handler tạo DB row + sync khi hoàn thành; GET handler fall-back DB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server/src/routes/jobs.js</w:t>
      </w:r>
      <w:r>
        <w:rPr>
          <w:sz w:val="21"/>
        </w:rPr>
        <w:t xml:space="preserve"> — </w:t>
      </w:r>
      <w:r>
        <w:rPr>
          <w:b/>
          <w:sz w:val="21"/>
        </w:rPr>
        <w:t>MỚI</w:t>
      </w:r>
      <w:r>
        <w:rPr>
          <w:sz w:val="21"/>
        </w:rPr>
        <w:t>: GET/GET/:id/DELETE /api/jobs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server/src/index.js</w:t>
      </w:r>
      <w:r>
        <w:rPr>
          <w:sz w:val="21"/>
        </w:rPr>
        <w:t xml:space="preserve"> — import + mount jobsRouter tại </w:t>
      </w:r>
      <w:r>
        <w:rPr>
          <w:rFonts w:ascii="Courier New" w:hAnsi="Courier New"/>
          <w:color w:val="F05922"/>
          <w:sz w:val="21"/>
        </w:rPr>
        <w:t>/api/jobs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server/migrations/001_create_jobs.sql</w:t>
      </w:r>
      <w:r>
        <w:rPr>
          <w:sz w:val="21"/>
        </w:rPr>
        <w:t xml:space="preserve"> — </w:t>
      </w:r>
      <w:r>
        <w:rPr>
          <w:b/>
          <w:sz w:val="21"/>
        </w:rPr>
        <w:t>MỚI</w:t>
      </w:r>
      <w:r>
        <w:rPr>
          <w:sz w:val="21"/>
        </w:rPr>
        <w:t>: migration SQL (tham khảo)</w:t>
      </w:r>
    </w:p>
    <w:p>
      <w:pPr>
        <w:spacing w:after="80"/>
      </w:pPr>
      <w:r>
        <w:rPr>
          <w:b/>
          <w:sz w:val="21"/>
        </w:rPr>
        <w:t>Depth-1 callers:</w:t>
      </w:r>
      <w:r>
        <w:rPr>
          <w:sz w:val="21"/>
        </w:rPr>
        <w:t xml:space="preserve"> client/src/api.ts (</w:t>
      </w:r>
      <w:r>
        <w:rPr>
          <w:rFonts w:ascii="Courier New" w:hAnsi="Courier New"/>
          <w:color w:val="F05922"/>
          <w:sz w:val="18"/>
        </w:rPr>
        <w:t>getAutoLabelJob</w:t>
      </w:r>
      <w:r>
        <w:rPr>
          <w:sz w:val="21"/>
        </w:rPr>
        <w:t>) — REST interface giữ nguyên, không cần sửa client.</w:t>
      </w:r>
    </w:p>
    <w:p>
      <w:pPr>
        <w:spacing w:after="80"/>
      </w:pPr>
      <w:r>
        <w:rPr>
          <w:b/>
          <w:sz w:val="21"/>
        </w:rPr>
        <w:t>Watch out: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jobs</w:t>
      </w:r>
      <w:r>
        <w:rPr>
          <w:sz w:val="21"/>
        </w:rPr>
        <w:t xml:space="preserve"> table không có FK tới </w:t>
      </w:r>
      <w:r>
        <w:rPr>
          <w:rFonts w:ascii="Courier New" w:hAnsi="Courier New"/>
          <w:color w:val="F05922"/>
          <w:sz w:val="18"/>
        </w:rPr>
        <w:t>projects</w:t>
      </w:r>
      <w:r>
        <w:rPr>
          <w:sz w:val="21"/>
        </w:rPr>
        <w:t xml:space="preserve"> — khi xóa project, jobs không bị cascade. Thiết kế có chủ ý (giữ job history). Phase sau nếu cần cleanup → DELETE FROM jobs WHERE project_id=? trong routes/projects.js khi DELETE project.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Phase 1.3 — Thumbnail service — ✅ HOÀN THÀNH</w:t>
      </w:r>
    </w:p>
    <w:p>
      <w:pPr>
        <w:spacing w:after="80"/>
      </w:pPr>
      <w:r>
        <w:rPr>
          <w:b/>
          <w:sz w:val="21"/>
        </w:rPr>
        <w:t>Files đã thay đổi (STEP-1.3):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server/src/routes/thumbnails.js</w:t>
      </w:r>
      <w:r>
        <w:rPr>
          <w:sz w:val="21"/>
        </w:rPr>
        <w:t xml:space="preserve"> — </w:t>
      </w:r>
      <w:r>
        <w:rPr>
          <w:b/>
          <w:sz w:val="21"/>
        </w:rPr>
        <w:t>MỚI</w:t>
      </w:r>
      <w:r>
        <w:rPr>
          <w:sz w:val="21"/>
        </w:rPr>
        <w:t xml:space="preserve">: lazy thumbnail endpoint </w:t>
      </w:r>
      <w:r>
        <w:rPr>
          <w:rFonts w:ascii="Courier New" w:hAnsi="Courier New"/>
          <w:color w:val="F05922"/>
          <w:sz w:val="21"/>
        </w:rPr>
        <w:t>GET /api/images/:id/thumb</w:t>
      </w:r>
      <w:r>
        <w:rPr>
          <w:sz w:val="21"/>
        </w:rPr>
        <w:t xml:space="preserve">, cache </w:t>
      </w:r>
      <w:r>
        <w:rPr>
          <w:rFonts w:ascii="Courier New" w:hAnsi="Courier New"/>
          <w:color w:val="F05922"/>
          <w:sz w:val="21"/>
        </w:rPr>
        <w:t>DATA_DIR/thumbnails/{id}_{size}.jpg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server/src/index.js</w:t>
      </w:r>
      <w:r>
        <w:rPr>
          <w:sz w:val="21"/>
        </w:rPr>
        <w:t xml:space="preserve"> — import + mount thumbnailsRouter tại </w:t>
      </w:r>
      <w:r>
        <w:rPr>
          <w:rFonts w:ascii="Courier New" w:hAnsi="Courier New"/>
          <w:color w:val="F05922"/>
          <w:sz w:val="21"/>
        </w:rPr>
        <w:t>/api/images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server/src/routes/images.js</w:t>
      </w:r>
      <w:r>
        <w:rPr>
          <w:sz w:val="21"/>
        </w:rPr>
        <w:t xml:space="preserve"> — GET </w:t>
      </w:r>
      <w:r>
        <w:rPr>
          <w:rFonts w:ascii="Courier New" w:hAnsi="Courier New"/>
          <w:color w:val="F05922"/>
          <w:sz w:val="21"/>
        </w:rPr>
        <w:t>/</w:t>
      </w:r>
      <w:r>
        <w:rPr>
          <w:sz w:val="21"/>
        </w:rPr>
        <w:t xml:space="preserve"> thêm field </w:t>
      </w:r>
      <w:r>
        <w:rPr>
          <w:rFonts w:ascii="Courier New" w:hAnsi="Courier New"/>
          <w:color w:val="F05922"/>
          <w:sz w:val="21"/>
        </w:rPr>
        <w:t>thumbnail_url</w:t>
      </w:r>
      <w:r>
        <w:rPr>
          <w:sz w:val="21"/>
        </w:rPr>
        <w:t xml:space="preserve"> vào response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client/src/types.ts</w:t>
      </w:r>
      <w:r>
        <w:rPr>
          <w:sz w:val="21"/>
        </w:rPr>
        <w:t xml:space="preserve"> — thêm </w:t>
      </w:r>
      <w:r>
        <w:rPr>
          <w:rFonts w:ascii="Courier New" w:hAnsi="Courier New"/>
          <w:color w:val="F05922"/>
          <w:sz w:val="21"/>
        </w:rPr>
        <w:t>thumbnail_url?: string</w:t>
      </w:r>
      <w:r>
        <w:rPr>
          <w:sz w:val="21"/>
        </w:rPr>
        <w:t xml:space="preserve"> vào </w:t>
      </w:r>
      <w:r>
        <w:rPr>
          <w:rFonts w:ascii="Courier New" w:hAnsi="Courier New"/>
          <w:color w:val="F05922"/>
          <w:sz w:val="21"/>
        </w:rPr>
        <w:t>ImageItem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client/src/pages/ProjectDetailPage.tsx</w:t>
      </w:r>
      <w:r>
        <w:rPr>
          <w:sz w:val="21"/>
        </w:rPr>
        <w:t xml:space="preserve"> — image grid dùng </w:t>
      </w:r>
      <w:r>
        <w:rPr>
          <w:rFonts w:ascii="Courier New" w:hAnsi="Courier New"/>
          <w:color w:val="F05922"/>
          <w:sz w:val="21"/>
        </w:rPr>
        <w:t>img.thumbnail_url</w:t>
      </w:r>
      <w:r>
        <w:rPr>
          <w:sz w:val="21"/>
        </w:rPr>
        <w:t xml:space="preserve"> thay </w:t>
      </w:r>
      <w:r>
        <w:rPr>
          <w:rFonts w:ascii="Courier New" w:hAnsi="Courier New"/>
          <w:color w:val="F05922"/>
          <w:sz w:val="21"/>
        </w:rPr>
        <w:t>/uploads/…</w:t>
      </w:r>
    </w:p>
    <w:p>
      <w:pPr>
        <w:spacing w:after="80"/>
      </w:pPr>
      <w:r>
        <w:rPr>
          <w:b/>
          <w:sz w:val="21"/>
        </w:rPr>
        <w:t>Depth-1 callers: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client/src/pages/ProjectDetailPage.tsx</w:t>
      </w:r>
      <w:r>
        <w:rPr>
          <w:sz w:val="21"/>
        </w:rPr>
        <w:t xml:space="preserve"> → dùng </w:t>
      </w:r>
      <w:r>
        <w:rPr>
          <w:rFonts w:ascii="Courier New" w:hAnsi="Courier New"/>
          <w:color w:val="F05922"/>
          <w:sz w:val="21"/>
        </w:rPr>
        <w:t>img.thumbnail_url</w:t>
      </w:r>
      <w:r>
        <w:rPr>
          <w:sz w:val="21"/>
        </w:rPr>
        <w:t xml:space="preserve"> (thêm)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client/src/pages/AnnotatorPage.tsx</w:t>
      </w:r>
      <w:r>
        <w:rPr>
          <w:sz w:val="21"/>
        </w:rPr>
        <w:t xml:space="preserve"> → không thay đổi (dùng </w:t>
      </w:r>
      <w:r>
        <w:rPr>
          <w:rFonts w:ascii="Courier New" w:hAnsi="Courier New"/>
          <w:color w:val="F05922"/>
          <w:sz w:val="21"/>
        </w:rPr>
        <w:t>getImage</w:t>
      </w:r>
      <w:r>
        <w:rPr>
          <w:sz w:val="21"/>
        </w:rPr>
        <w:t xml:space="preserve"> riêng, không qua list)</w:t>
      </w:r>
    </w:p>
    <w:p>
      <w:pPr>
        <w:spacing w:after="80"/>
      </w:pPr>
      <w:r>
        <w:rPr>
          <w:b/>
          <w:sz w:val="21"/>
        </w:rPr>
        <w:t>Watch out: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THUMB_DIR</w:t>
      </w:r>
      <w:r>
        <w:rPr>
          <w:sz w:val="21"/>
        </w:rPr>
        <w:t xml:space="preserve"> tạo khi module load — nếu </w:t>
      </w:r>
      <w:r>
        <w:rPr>
          <w:rFonts w:ascii="Courier New" w:hAnsi="Courier New"/>
          <w:color w:val="F05922"/>
          <w:sz w:val="18"/>
        </w:rPr>
        <w:t>DATA_DIR</w:t>
      </w:r>
      <w:r>
        <w:rPr>
          <w:sz w:val="21"/>
        </w:rPr>
        <w:t xml:space="preserve"> không ghi được sẽ crash lúc server start. Cần đảm bảo </w:t>
      </w:r>
      <w:r>
        <w:rPr>
          <w:rFonts w:ascii="Courier New" w:hAnsi="Courier New"/>
          <w:color w:val="F05922"/>
          <w:sz w:val="18"/>
        </w:rPr>
        <w:t>server/data/</w:t>
      </w:r>
      <w:r>
        <w:rPr>
          <w:sz w:val="21"/>
        </w:rPr>
        <w:t xml:space="preserve"> có write permission.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Phase 2.2 — Auth implementation — ✅ HOÀN THÀNH</w:t>
      </w:r>
    </w:p>
    <w:p>
      <w:pPr>
        <w:spacing w:after="80"/>
      </w:pPr>
      <w:r>
        <w:rPr>
          <w:b/>
          <w:sz w:val="21"/>
        </w:rPr>
        <w:t>Files bị ảnh hưởng: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server/src/db.js</w:t>
      </w:r>
      <w:r>
        <w:rPr>
          <w:sz w:val="21"/>
        </w:rPr>
        <w:t xml:space="preserve"> — bảng </w:t>
      </w:r>
      <w:r>
        <w:rPr>
          <w:rFonts w:ascii="Courier New" w:hAnsi="Courier New"/>
          <w:color w:val="F05922"/>
          <w:sz w:val="21"/>
        </w:rPr>
        <w:t>users</w:t>
      </w:r>
      <w:r>
        <w:rPr>
          <w:sz w:val="21"/>
        </w:rPr>
        <w:t xml:space="preserve"> (INTEGER AUTOINCREMENT id, username, password_hash, display_name, role, color, created_at, is_active)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server/src/index.js</w:t>
      </w:r>
      <w:r>
        <w:rPr>
          <w:sz w:val="21"/>
        </w:rPr>
        <w:t xml:space="preserve"> — mount </w:t>
      </w:r>
      <w:r>
        <w:rPr>
          <w:rFonts w:ascii="Courier New" w:hAnsi="Courier New"/>
          <w:color w:val="F05922"/>
          <w:sz w:val="21"/>
        </w:rPr>
        <w:t>auth.js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users.js</w:t>
      </w:r>
      <w:r>
        <w:rPr>
          <w:sz w:val="21"/>
        </w:rPr>
        <w:t>, middleware auth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Tạo mới: </w:t>
      </w:r>
      <w:r>
        <w:rPr>
          <w:rFonts w:ascii="Courier New" w:hAnsi="Courier New"/>
          <w:color w:val="F05922"/>
          <w:sz w:val="21"/>
        </w:rPr>
        <w:t>server/src/routes/auth.js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server/src/routes/users.js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server/src/middleware/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server/src/lib/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client/src/api.ts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client/src/types.ts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client/src/App.tsx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client/src/pages/LoginPage.tsx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Test: </w:t>
      </w:r>
      <w:r>
        <w:rPr>
          <w:rFonts w:ascii="Courier New" w:hAnsi="Courier New"/>
          <w:color w:val="F05922"/>
          <w:sz w:val="21"/>
        </w:rPr>
        <w:t>tests/auth.test.js</w:t>
      </w:r>
      <w:r>
        <w:rPr>
          <w:sz w:val="21"/>
        </w:rPr>
        <w:t xml:space="preserve"> — 87 passed theo ma trận AD-A5 (2 điều kiện CTO #A1/#A2 đạt)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2.3 — Review workflow — ✅ HOÀN THÀNH</w:t>
      </w:r>
    </w:p>
    <w:p>
      <w:pPr>
        <w:spacing w:after="80"/>
      </w:pPr>
      <w:r>
        <w:rPr>
          <w:b/>
          <w:sz w:val="21"/>
        </w:rPr>
        <w:t>Files bị ảnh hưởng: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server/src/db.js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m004_add_review_status()</w:t>
      </w:r>
      <w:r>
        <w:rPr>
          <w:sz w:val="21"/>
        </w:rPr>
        <w:t xml:space="preserve">: 4 cột mới trên </w:t>
      </w:r>
      <w:r>
        <w:rPr>
          <w:rFonts w:ascii="Courier New" w:hAnsi="Courier New"/>
          <w:color w:val="F05922"/>
          <w:sz w:val="21"/>
        </w:rPr>
        <w:t>images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review_status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review_comment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reviewed_by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reviewed_at</w:t>
      </w:r>
      <w:r>
        <w:rPr>
          <w:sz w:val="21"/>
        </w:rPr>
        <w:t>) + index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Tạo mới: </w:t>
      </w:r>
      <w:r>
        <w:rPr>
          <w:rFonts w:ascii="Courier New" w:hAnsi="Courier New"/>
          <w:color w:val="F05922"/>
          <w:sz w:val="21"/>
        </w:rPr>
        <w:t>server/src/routes/reviews.js</w:t>
      </w:r>
      <w:r>
        <w:rPr>
          <w:sz w:val="21"/>
        </w:rPr>
        <w:t xml:space="preserve"> (xem §3.13)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server/src/index.js</w:t>
      </w:r>
      <w:r>
        <w:rPr>
          <w:sz w:val="21"/>
        </w:rPr>
        <w:t xml:space="preserve"> — mount </w:t>
      </w:r>
      <w:r>
        <w:rPr>
          <w:rFonts w:ascii="Courier New" w:hAnsi="Courier New"/>
          <w:color w:val="F05922"/>
          <w:sz w:val="21"/>
        </w:rPr>
        <w:t>reviewsRouter</w:t>
      </w:r>
      <w:r>
        <w:rPr>
          <w:sz w:val="21"/>
        </w:rPr>
        <w:t xml:space="preserve"> tại </w:t>
      </w:r>
      <w:r>
        <w:rPr>
          <w:rFonts w:ascii="Courier New" w:hAnsi="Courier New"/>
          <w:color w:val="F05922"/>
          <w:sz w:val="21"/>
        </w:rPr>
        <w:t>/api/images/:imageId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Test: </w:t>
      </w:r>
      <w:r>
        <w:rPr>
          <w:rFonts w:ascii="Courier New" w:hAnsi="Courier New"/>
          <w:color w:val="F05922"/>
          <w:sz w:val="21"/>
        </w:rPr>
        <w:t>tests/auth.test.js</w:t>
      </w:r>
      <w:r>
        <w:rPr>
          <w:sz w:val="21"/>
        </w:rPr>
        <w:t xml:space="preserve"> Row 8 — 8 test case pass (submit-review, approve, reject, comment, role guard, 401)</w:t>
      </w:r>
    </w:p>
    <w:p>
      <w:pPr>
        <w:spacing w:after="80"/>
      </w:pPr>
      <w:r>
        <w:rPr>
          <w:b/>
          <w:sz w:val="21"/>
        </w:rPr>
        <w:t>Watch out cho STEP-3.5: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submit-review</w:t>
      </w:r>
      <w:r>
        <w:rPr>
          <w:sz w:val="21"/>
        </w:rPr>
        <w:t xml:space="preserve"> hiện không check </w:t>
      </w:r>
      <w:r>
        <w:rPr>
          <w:rFonts w:ascii="Courier New" w:hAnsi="Courier New"/>
          <w:color w:val="F05922"/>
          <w:sz w:val="18"/>
        </w:rPr>
        <w:t>completed_at</w:t>
      </w:r>
      <w:r>
        <w:rPr>
          <w:sz w:val="21"/>
        </w:rPr>
        <w:t xml:space="preserve"> (field đó chưa tồn tại) — khi STEP-3.5 xong, cập nhật điều kiện submit trong </w:t>
      </w:r>
      <w:r>
        <w:rPr>
          <w:rFonts w:ascii="Courier New" w:hAnsi="Courier New"/>
          <w:color w:val="F05922"/>
          <w:sz w:val="18"/>
        </w:rPr>
        <w:t>reviews.js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Phase 3.1 — DB Migration (ĐỤNG SCHEMA HIỆN CÓ) — ✅ HOÀN THÀNH</w:t>
      </w:r>
    </w:p>
    <w:p>
      <w:pPr>
        <w:spacing w:after="80"/>
      </w:pPr>
      <w:r>
        <w:rPr>
          <w:b/>
          <w:sz w:val="21"/>
        </w:rPr>
        <w:t>Files bị ảnh hưởng: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server/src/db.js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m005_phase3_schema()</w:t>
      </w:r>
      <w:r>
        <w:rPr>
          <w:sz w:val="21"/>
        </w:rPr>
        <w:t xml:space="preserve">: cột </w:t>
      </w:r>
      <w:r>
        <w:rPr>
          <w:rFonts w:ascii="Courier New" w:hAnsi="Courier New"/>
          <w:color w:val="F05922"/>
          <w:sz w:val="21"/>
        </w:rPr>
        <w:t>annotations.version</w:t>
      </w:r>
      <w:r>
        <w:rPr>
          <w:sz w:val="21"/>
        </w:rPr>
        <w:t xml:space="preserve"> DEFAULT 0, bảng </w:t>
      </w:r>
      <w:r>
        <w:rPr>
          <w:rFonts w:ascii="Courier New" w:hAnsi="Courier New"/>
          <w:color w:val="F05922"/>
          <w:sz w:val="21"/>
        </w:rPr>
        <w:t>annotation_history</w:t>
      </w:r>
      <w:r>
        <w:rPr>
          <w:sz w:val="21"/>
        </w:rPr>
        <w:t xml:space="preserve"> (snapshot), </w:t>
      </w:r>
      <w:r>
        <w:rPr>
          <w:rFonts w:ascii="Courier New" w:hAnsi="Courier New"/>
          <w:color w:val="F05922"/>
          <w:sz w:val="21"/>
        </w:rPr>
        <w:t>activity_log</w:t>
      </w:r>
      <w:r>
        <w:rPr>
          <w:sz w:val="21"/>
        </w:rPr>
        <w:t xml:space="preserve">; auto-backup </w:t>
      </w:r>
      <w:r>
        <w:rPr>
          <w:rFonts w:ascii="Courier New" w:hAnsi="Courier New"/>
          <w:color w:val="F05922"/>
          <w:sz w:val="21"/>
        </w:rPr>
        <w:t>.bak-{ts}</w:t>
      </w:r>
      <w:r>
        <w:rPr>
          <w:sz w:val="21"/>
        </w:rPr>
        <w:t xml:space="preserve"> (giữ 5 bản) + verify row count trước/sau (throw nếu mất dữ liệu — CTO condition #1); export </w:t>
      </w:r>
      <w:r>
        <w:rPr>
          <w:rFonts w:ascii="Courier New" w:hAnsi="Courier New"/>
          <w:color w:val="F05922"/>
          <w:sz w:val="21"/>
        </w:rPr>
        <w:t>pruneAnnotationHistory()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b/>
          <w:sz w:val="21"/>
        </w:rPr>
        <w:t>Chưa đụng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server/src/routes/annotations.js</w:t>
      </w:r>
      <w:r>
        <w:rPr>
          <w:sz w:val="21"/>
        </w:rPr>
        <w:t xml:space="preserve"> — route UPDATE version + INSERT history là việc của STEP-3.2, bước này CHỈ tạo schema.</w:t>
      </w:r>
    </w:p>
    <w:p>
      <w:pPr>
        <w:spacing w:after="80"/>
      </w:pPr>
      <w:r>
        <w:rPr>
          <w:b/>
          <w:sz w:val="21"/>
        </w:rPr>
        <w:t>Kết quả verify row count (thực tế đã chạy):</w:t>
      </w:r>
      <w:r>
        <w:rPr>
          <w:sz w:val="21"/>
        </w:rPr>
        <w:t xml:space="preserve"> projects 2→2, classes 4→4, images 1→1, annotations 0→0, models 0→0, jobs 0→0, users 1→1 — không mất dữ liệu ở bảng nào.</w:t>
      </w:r>
    </w:p>
    <w:p>
      <w:pPr>
        <w:spacing w:after="80"/>
      </w:pPr>
      <w:r>
        <w:rPr>
          <w:b/>
          <w:sz w:val="21"/>
        </w:rPr>
        <w:t>Depth-1 callers sẽ break nếu STEP-3.2 sai:</w:t>
      </w:r>
      <w:r>
        <w:rPr>
          <w:sz w:val="21"/>
        </w:rPr>
        <w:t xml:space="preserve"> tất cả code đọc/ghi bảng </w:t>
      </w:r>
      <w:r>
        <w:rPr>
          <w:rFonts w:ascii="Courier New" w:hAnsi="Courier New"/>
          <w:color w:val="F05922"/>
          <w:sz w:val="18"/>
        </w:rPr>
        <w:t>annotations</w:t>
      </w:r>
      <w:r>
        <w:rPr>
          <w:sz w:val="21"/>
        </w:rPr>
        <w:t xml:space="preserve"> (annotations.js, images.js:64, export.js, stats.js, autolabel.js) — CHƯA đổi ở bước này, cần re-verify khi STEP-3.2 sửa </w:t>
      </w:r>
      <w:r>
        <w:rPr>
          <w:rFonts w:ascii="Courier New" w:hAnsi="Courier New"/>
          <w:color w:val="F05922"/>
          <w:sz w:val="18"/>
        </w:rPr>
        <w:t>annotations.js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Watch out: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annotation_history.snapshot</w:t>
      </w:r>
      <w:r>
        <w:rPr>
          <w:sz w:val="21"/>
        </w:rPr>
        <w:t xml:space="preserve"> là SNAPSHOT JSON (không diff) — STEP-3.2 revert = ghi đè thẳng, không merge. </w:t>
      </w:r>
      <w:r>
        <w:rPr>
          <w:rFonts w:ascii="Courier New" w:hAnsi="Courier New"/>
          <w:color w:val="F05922"/>
          <w:sz w:val="18"/>
        </w:rPr>
        <w:t>actor_id</w:t>
      </w:r>
      <w:r>
        <w:rPr>
          <w:sz w:val="21"/>
        </w:rPr>
        <w:t xml:space="preserve"> không có </w:t>
      </w:r>
      <w:r>
        <w:rPr>
          <w:rFonts w:ascii="Courier New" w:hAnsi="Courier New"/>
          <w:color w:val="F05922"/>
          <w:sz w:val="18"/>
        </w:rPr>
        <w:t>ON DELETE CASCADE</w:t>
      </w:r>
      <w:r>
        <w:rPr>
          <w:sz w:val="21"/>
        </w:rPr>
        <w:t xml:space="preserve"> — không hard-delete user có history.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Phase 3.2 — Annotation history + revert — ✅ HOÀN THÀNH</w:t>
      </w:r>
    </w:p>
    <w:p>
      <w:pPr>
        <w:spacing w:after="80"/>
      </w:pPr>
      <w:r>
        <w:rPr>
          <w:b/>
          <w:sz w:val="21"/>
        </w:rPr>
        <w:t>Files đã thay đổi (STEP-3.2):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server/src/routes/annotations.js</w:t>
      </w:r>
      <w:r>
        <w:rPr>
          <w:sz w:val="21"/>
        </w:rPr>
        <w:t xml:space="preserve"> — import </w:t>
      </w:r>
      <w:r>
        <w:rPr>
          <w:rFonts w:ascii="Courier New" w:hAnsi="Courier New"/>
          <w:color w:val="F05922"/>
          <w:sz w:val="21"/>
        </w:rPr>
        <w:t>pruneAnnotationHistory</w:t>
      </w:r>
      <w:r>
        <w:rPr>
          <w:sz w:val="21"/>
        </w:rPr>
        <w:t xml:space="preserve">; PUT handler: trong transaction thêm </w:t>
      </w:r>
      <w:r>
        <w:rPr>
          <w:rFonts w:ascii="Courier New" w:hAnsi="Courier New"/>
          <w:color w:val="F05922"/>
          <w:sz w:val="21"/>
        </w:rPr>
        <w:t>COALESCE(MAX(version),0)+1</w:t>
      </w:r>
      <w:r>
        <w:rPr>
          <w:sz w:val="21"/>
        </w:rPr>
        <w:t xml:space="preserve"> → INSERT snapshot → gọi </w:t>
      </w:r>
      <w:r>
        <w:rPr>
          <w:rFonts w:ascii="Courier New" w:hAnsi="Courier New"/>
          <w:color w:val="F05922"/>
          <w:sz w:val="21"/>
        </w:rPr>
        <w:t>pruneAnnotationHistory(imageId)</w:t>
      </w:r>
      <w:r>
        <w:rPr>
          <w:sz w:val="21"/>
        </w:rPr>
        <w:t xml:space="preserve"> ngoài transaction.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server/src/routes/history.js</w:t>
      </w:r>
      <w:r>
        <w:rPr>
          <w:sz w:val="21"/>
        </w:rPr>
        <w:t xml:space="preserve"> — </w:t>
      </w:r>
      <w:r>
        <w:rPr>
          <w:b/>
          <w:sz w:val="21"/>
        </w:rPr>
        <w:t>MỚI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GET /history</w:t>
      </w:r>
      <w:r>
        <w:rPr>
          <w:sz w:val="21"/>
        </w:rPr>
        <w:t xml:space="preserve"> (list, no snapshot) + </w:t>
      </w:r>
      <w:r>
        <w:rPr>
          <w:rFonts w:ascii="Courier New" w:hAnsi="Courier New"/>
          <w:color w:val="F05922"/>
          <w:sz w:val="21"/>
        </w:rPr>
        <w:t>POST /history/:version/revert</w:t>
      </w:r>
      <w:r>
        <w:rPr>
          <w:sz w:val="21"/>
        </w:rPr>
        <w:t xml:space="preserve"> (reviewer/admin, AD-A5 Row 7).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server/src/index.js</w:t>
      </w:r>
      <w:r>
        <w:rPr>
          <w:sz w:val="21"/>
        </w:rPr>
        <w:t xml:space="preserve"> — import + mount </w:t>
      </w:r>
      <w:r>
        <w:rPr>
          <w:rFonts w:ascii="Courier New" w:hAnsi="Courier New"/>
          <w:color w:val="F05922"/>
          <w:sz w:val="21"/>
        </w:rPr>
        <w:t>historyRouter</w:t>
      </w:r>
      <w:r>
        <w:rPr>
          <w:sz w:val="21"/>
        </w:rPr>
        <w:t xml:space="preserve"> tại </w:t>
      </w:r>
      <w:r>
        <w:rPr>
          <w:rFonts w:ascii="Courier New" w:hAnsi="Courier New"/>
          <w:color w:val="F05922"/>
          <w:sz w:val="21"/>
        </w:rPr>
        <w:t>/api/images/:imageId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tests/auth.test.js</w:t>
      </w:r>
      <w:r>
        <w:rPr>
          <w:sz w:val="21"/>
        </w:rPr>
        <w:t xml:space="preserve"> — Row 7 (3 skip → 6 test thật): 93 passed, 0 failed, 0 skipped.</w:t>
      </w:r>
    </w:p>
    <w:p>
      <w:pPr>
        <w:spacing w:after="80"/>
      </w:pPr>
      <w:r>
        <w:rPr>
          <w:b/>
          <w:sz w:val="21"/>
        </w:rPr>
        <w:t>Depth-1 callers của annotations.js:</w:t>
      </w:r>
      <w:r>
        <w:rPr>
          <w:sz w:val="21"/>
        </w:rPr>
        <w:t xml:space="preserve"> không thay đổi interface PUT (input/output giống trước), chỉ thêm side-effect ghi history.</w:t>
      </w:r>
    </w:p>
    <w:p>
      <w:pPr>
        <w:spacing w:after="80"/>
      </w:pPr>
      <w:r>
        <w:rPr>
          <w:b/>
          <w:sz w:val="21"/>
        </w:rPr>
        <w:t>Depth-1 của history.js:</w:t>
      </w:r>
      <w:r>
        <w:rPr>
          <w:sz w:val="21"/>
        </w:rPr>
        <w:t xml:space="preserve"> index.js (mount) — client chưa gọi (frontend history panel là việc của phase UI sau).</w:t>
      </w:r>
    </w:p>
    <w:p>
      <w:pPr>
        <w:spacing w:after="80"/>
      </w:pPr>
      <w:r>
        <w:rPr>
          <w:b/>
          <w:sz w:val="21"/>
        </w:rPr>
        <w:t>Watch out cho STEP-3.4:</w:t>
      </w:r>
      <w:r>
        <w:rPr>
          <w:sz w:val="21"/>
        </w:rPr>
        <w:t xml:space="preserve"> Cần sửa </w:t>
      </w:r>
      <w:r>
        <w:rPr>
          <w:rFonts w:ascii="Courier New" w:hAnsi="Courier New"/>
          <w:color w:val="F05922"/>
          <w:sz w:val="18"/>
        </w:rPr>
        <w:t>annotations.js</w:t>
      </w:r>
      <w:r>
        <w:rPr>
          <w:sz w:val="21"/>
        </w:rPr>
        <w:t xml:space="preserve"> PUT handler — thêm </w:t>
      </w:r>
      <w:r>
        <w:rPr>
          <w:rFonts w:ascii="Courier New" w:hAnsi="Courier New"/>
          <w:color w:val="F05922"/>
          <w:sz w:val="18"/>
        </w:rPr>
        <w:t>req.body.version</w:t>
      </w:r>
      <w:r>
        <w:rPr>
          <w:sz w:val="21"/>
        </w:rPr>
        <w:t xml:space="preserve"> conflict check. STEP-3.3 KHÔNG sửa annotations.js (chỉ sửa images.js/export.js). Không xung đột.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3.3 — Activity log cấp project — ✅ HOÀN THÀNH</w:t>
      </w:r>
    </w:p>
    <w:p>
      <w:pPr>
        <w:spacing w:after="80"/>
      </w:pPr>
      <w:r>
        <w:rPr>
          <w:b/>
          <w:sz w:val="21"/>
        </w:rPr>
        <w:t>Files đã thay đổi (STEP-3.3):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server/src/db.js</w:t>
      </w:r>
      <w:r>
        <w:rPr>
          <w:sz w:val="21"/>
        </w:rPr>
        <w:t xml:space="preserve"> — thêm export </w:t>
      </w:r>
      <w:r>
        <w:rPr>
          <w:rFonts w:ascii="Courier New" w:hAnsi="Courier New"/>
          <w:color w:val="F05922"/>
          <w:sz w:val="21"/>
        </w:rPr>
        <w:t>logActivity(projectId, actorId, action, detail)</w:t>
      </w:r>
      <w:r>
        <w:rPr>
          <w:sz w:val="21"/>
        </w:rPr>
        <w:t xml:space="preserve">: INSERT non-blocking vào </w:t>
      </w:r>
      <w:r>
        <w:rPr>
          <w:rFonts w:ascii="Courier New" w:hAnsi="Courier New"/>
          <w:color w:val="F05922"/>
          <w:sz w:val="21"/>
        </w:rPr>
        <w:t>activity_log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server/src/routes/activity.js</w:t>
      </w:r>
      <w:r>
        <w:rPr>
          <w:sz w:val="21"/>
        </w:rPr>
        <w:t xml:space="preserve"> — </w:t>
      </w:r>
      <w:r>
        <w:rPr>
          <w:b/>
          <w:sz w:val="21"/>
        </w:rPr>
        <w:t>MỚI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GET /api/projects/:projectId/activity</w:t>
      </w:r>
      <w:r>
        <w:rPr>
          <w:sz w:val="21"/>
        </w:rPr>
        <w:t xml:space="preserve"> (phân trang, LEFT JOIN users, detail dưới dạng object).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server/src/routes/images.js</w:t>
      </w:r>
      <w:r>
        <w:rPr>
          <w:sz w:val="21"/>
        </w:rPr>
        <w:t xml:space="preserve"> — gọi </w:t>
      </w:r>
      <w:r>
        <w:rPr>
          <w:rFonts w:ascii="Courier New" w:hAnsi="Courier New"/>
          <w:color w:val="F05922"/>
          <w:sz w:val="21"/>
        </w:rPr>
        <w:t>logActivity</w:t>
      </w:r>
      <w:r>
        <w:rPr>
          <w:sz w:val="21"/>
        </w:rPr>
        <w:t xml:space="preserve"> sau: upload (single + zip) → </w:t>
      </w:r>
      <w:r>
        <w:rPr>
          <w:rFonts w:ascii="Courier New" w:hAnsi="Courier New"/>
          <w:color w:val="F05922"/>
          <w:sz w:val="21"/>
        </w:rPr>
        <w:t>image_upload</w:t>
      </w:r>
      <w:r>
        <w:rPr>
          <w:sz w:val="21"/>
        </w:rPr>
        <w:t xml:space="preserve">, PATCH khi split đổi → </w:t>
      </w:r>
      <w:r>
        <w:rPr>
          <w:rFonts w:ascii="Courier New" w:hAnsi="Courier New"/>
          <w:color w:val="F05922"/>
          <w:sz w:val="21"/>
        </w:rPr>
        <w:t>split_change</w:t>
      </w:r>
      <w:r>
        <w:rPr>
          <w:sz w:val="21"/>
        </w:rPr>
        <w:t xml:space="preserve">, DELETE → </w:t>
      </w:r>
      <w:r>
        <w:rPr>
          <w:rFonts w:ascii="Courier New" w:hAnsi="Courier New"/>
          <w:color w:val="F05922"/>
          <w:sz w:val="21"/>
        </w:rPr>
        <w:t>image_delete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server/src/routes/export.js</w:t>
      </w:r>
      <w:r>
        <w:rPr>
          <w:sz w:val="21"/>
        </w:rPr>
        <w:t xml:space="preserve"> — gọi </w:t>
      </w:r>
      <w:r>
        <w:rPr>
          <w:rFonts w:ascii="Courier New" w:hAnsi="Courier New"/>
          <w:color w:val="F05922"/>
          <w:sz w:val="21"/>
        </w:rPr>
        <w:t>logActivity</w:t>
      </w:r>
      <w:r>
        <w:rPr>
          <w:sz w:val="21"/>
        </w:rPr>
        <w:t xml:space="preserve"> trước </w:t>
      </w:r>
      <w:r>
        <w:rPr>
          <w:rFonts w:ascii="Courier New" w:hAnsi="Courier New"/>
          <w:color w:val="F05922"/>
          <w:sz w:val="21"/>
        </w:rPr>
        <w:t>archive.finalize()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export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server/src/index.js</w:t>
      </w:r>
      <w:r>
        <w:rPr>
          <w:sz w:val="21"/>
        </w:rPr>
        <w:t xml:space="preserve"> — mount </w:t>
      </w:r>
      <w:r>
        <w:rPr>
          <w:rFonts w:ascii="Courier New" w:hAnsi="Courier New"/>
          <w:color w:val="F05922"/>
          <w:sz w:val="21"/>
        </w:rPr>
        <w:t>activityRouter</w:t>
      </w:r>
      <w:r>
        <w:rPr>
          <w:sz w:val="21"/>
        </w:rPr>
        <w:t xml:space="preserve"> tại </w:t>
      </w:r>
      <w:r>
        <w:rPr>
          <w:rFonts w:ascii="Courier New" w:hAnsi="Courier New"/>
          <w:color w:val="F05922"/>
          <w:sz w:val="21"/>
        </w:rPr>
        <w:t>/api/projects/:projectId/activity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tests/auth.test.js</w:t>
      </w:r>
      <w:r>
        <w:rPr>
          <w:sz w:val="21"/>
        </w:rPr>
        <w:t xml:space="preserve"> — Row 17: verify image_upload/split_change/image_delete log + all roles 200 + unauth 401.</w:t>
      </w:r>
    </w:p>
    <w:p>
      <w:pPr>
        <w:spacing w:after="80"/>
      </w:pPr>
      <w:r>
        <w:rPr>
          <w:b/>
          <w:sz w:val="21"/>
        </w:rPr>
        <w:t>Kết quả test:</w:t>
      </w:r>
      <w:r>
        <w:rPr>
          <w:sz w:val="21"/>
        </w:rPr>
        <w:t xml:space="preserve"> 101 passed, 0 failed, 0 skipped. Commit: a0f01dc.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Phase 3.4 — Optimistic locking annotation — ✅ HOÀN THÀNH</w:t>
      </w:r>
    </w:p>
    <w:p>
      <w:pPr>
        <w:spacing w:after="80"/>
      </w:pPr>
      <w:r>
        <w:rPr>
          <w:b/>
          <w:sz w:val="21"/>
        </w:rPr>
        <w:t>Files đã thay đổi (STEP-3.4):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server/src/routes/annotations.js</w:t>
      </w:r>
      <w:r>
        <w:rPr>
          <w:sz w:val="21"/>
        </w:rPr>
        <w:t xml:space="preserve"> — PUT handler: đọc </w:t>
      </w:r>
      <w:r>
        <w:rPr>
          <w:rFonts w:ascii="Courier New" w:hAnsi="Courier New"/>
          <w:color w:val="F05922"/>
          <w:sz w:val="21"/>
        </w:rPr>
        <w:t>currentVersion = COALESCE(MAX(version), 0)</w:t>
      </w:r>
      <w:r>
        <w:rPr>
          <w:sz w:val="21"/>
        </w:rPr>
        <w:t xml:space="preserve"> từ </w:t>
      </w:r>
      <w:r>
        <w:rPr>
          <w:rFonts w:ascii="Courier New" w:hAnsi="Courier New"/>
          <w:color w:val="F05922"/>
          <w:sz w:val="21"/>
        </w:rPr>
        <w:t>annotation_history</w:t>
      </w:r>
      <w:r>
        <w:rPr>
          <w:sz w:val="21"/>
        </w:rPr>
        <w:t xml:space="preserve"> TRƯỚC transaction; if </w:t>
      </w:r>
      <w:r>
        <w:rPr>
          <w:rFonts w:ascii="Courier New" w:hAnsi="Courier New"/>
          <w:color w:val="F05922"/>
          <w:sz w:val="21"/>
        </w:rPr>
        <w:t>expectedVersion</w:t>
      </w:r>
      <w:r>
        <w:rPr>
          <w:sz w:val="21"/>
        </w:rPr>
        <w:t xml:space="preserve"> mismatch → 409; response đổi thành </w:t>
      </w:r>
      <w:r>
        <w:rPr>
          <w:rFonts w:ascii="Courier New" w:hAnsi="Courier New"/>
          <w:color w:val="F05922"/>
          <w:sz w:val="21"/>
        </w:rPr>
        <w:t>{annotations, annotationVersion}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server/src/routes/images.js</w:t>
      </w:r>
      <w:r>
        <w:rPr>
          <w:sz w:val="21"/>
        </w:rPr>
        <w:t xml:space="preserve"> — GET </w:t>
      </w:r>
      <w:r>
        <w:rPr>
          <w:rFonts w:ascii="Courier New" w:hAnsi="Courier New"/>
          <w:color w:val="F05922"/>
          <w:sz w:val="21"/>
        </w:rPr>
        <w:t>/:imageId</w:t>
      </w:r>
      <w:r>
        <w:rPr>
          <w:sz w:val="21"/>
        </w:rPr>
        <w:t xml:space="preserve"> thêm </w:t>
      </w:r>
      <w:r>
        <w:rPr>
          <w:rFonts w:ascii="Courier New" w:hAnsi="Courier New"/>
          <w:color w:val="F05922"/>
          <w:sz w:val="21"/>
        </w:rPr>
        <w:t>annotationVersion</w:t>
      </w:r>
      <w:r>
        <w:rPr>
          <w:sz w:val="21"/>
        </w:rPr>
        <w:t xml:space="preserve"> vào response (query </w:t>
      </w:r>
      <w:r>
        <w:rPr>
          <w:rFonts w:ascii="Courier New" w:hAnsi="Courier New"/>
          <w:color w:val="F05922"/>
          <w:sz w:val="21"/>
        </w:rPr>
        <w:t>annotation_history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client/src/types.ts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ImageWithAnnotations</w:t>
      </w:r>
      <w:r>
        <w:rPr>
          <w:sz w:val="21"/>
        </w:rPr>
        <w:t xml:space="preserve"> thêm </w:t>
      </w:r>
      <w:r>
        <w:rPr>
          <w:rFonts w:ascii="Courier New" w:hAnsi="Courier New"/>
          <w:color w:val="F05922"/>
          <w:sz w:val="21"/>
        </w:rPr>
        <w:t>annotationVersion: number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client/src/api.ts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saveAnnotations(imageId, annotations, expectedVersion?)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{annotations, annotationVersion}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client/src/pages/AnnotatorPage.tsx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annotationVersionRef</w:t>
      </w:r>
      <w:r>
        <w:rPr>
          <w:sz w:val="21"/>
        </w:rPr>
        <w:t xml:space="preserve"> ref tracking; </w:t>
      </w:r>
      <w:r>
        <w:rPr>
          <w:rFonts w:ascii="Courier New" w:hAnsi="Courier New"/>
          <w:color w:val="F05922"/>
          <w:sz w:val="21"/>
        </w:rPr>
        <w:t>scheduleSave</w:t>
      </w:r>
      <w:r>
        <w:rPr>
          <w:sz w:val="21"/>
        </w:rPr>
        <w:t xml:space="preserve"> gửi version, catch 409, reload image.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tests/auth.test.js</w:t>
      </w:r>
      <w:r>
        <w:rPr>
          <w:sz w:val="21"/>
        </w:rPr>
        <w:t xml:space="preserve"> — Row 18: 12 test case — conflict detection, backward compat, response shape. 113 passed, 0 failed.</w:t>
      </w:r>
    </w:p>
    <w:p>
      <w:pPr>
        <w:spacing w:after="80"/>
      </w:pPr>
      <w:r>
        <w:rPr>
          <w:b/>
          <w:sz w:val="21"/>
        </w:rPr>
        <w:t>Depth-1 callers của PUT annotations: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client/src/api.ts → AnnotatorPage.tsx</w:t>
      </w:r>
      <w:r>
        <w:rPr>
          <w:sz w:val="21"/>
        </w:rPr>
        <w:t xml:space="preserve"> (saveAnnotations). Không caller server-side nào bị break (history.js không gọi PUT annotations route).</w:t>
      </w:r>
    </w:p>
    <w:p>
      <w:pPr>
        <w:spacing w:after="80"/>
      </w:pPr>
      <w:r>
        <w:rPr>
          <w:b/>
          <w:sz w:val="21"/>
        </w:rPr>
        <w:t>Watch out cho Phase 4/5:</w:t>
      </w:r>
      <w:r>
        <w:rPr>
          <w:sz w:val="21"/>
        </w:rPr>
        <w:t xml:space="preserve"> annotations.js PUT response đã thay đổi thành object — bất kỳ code nào gọi PUT và expect Annotation[] trực tiếp sẽ break. Hiện chỉ AnnotatorPage gọi và đã được cập nhật.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Phase 3.5 — Image done status</w:t>
      </w:r>
    </w:p>
    <w:p>
      <w:pPr>
        <w:spacing w:after="80"/>
      </w:pPr>
      <w:r>
        <w:rPr>
          <w:b/>
          <w:sz w:val="21"/>
        </w:rPr>
        <w:t>Files bị ảnh hưởng: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server/src/db.js</w:t>
      </w:r>
      <w:r>
        <w:rPr>
          <w:sz w:val="21"/>
        </w:rPr>
        <w:t xml:space="preserve"> — ALTER TABLE </w:t>
      </w:r>
      <w:r>
        <w:rPr>
          <w:rFonts w:ascii="Courier New" w:hAnsi="Courier New"/>
          <w:color w:val="F05922"/>
          <w:sz w:val="21"/>
        </w:rPr>
        <w:t>images</w:t>
      </w:r>
      <w:r>
        <w:rPr>
          <w:sz w:val="21"/>
        </w:rPr>
        <w:t xml:space="preserve"> ADD COLUMN </w:t>
      </w:r>
      <w:r>
        <w:rPr>
          <w:rFonts w:ascii="Courier New" w:hAnsi="Courier New"/>
          <w:color w:val="F05922"/>
          <w:sz w:val="21"/>
        </w:rPr>
        <w:t>completed_at DATETIME</w:t>
      </w:r>
      <w:r>
        <w:rPr>
          <w:sz w:val="21"/>
        </w:rPr>
        <w:t xml:space="preserve">, ADD COLUMN </w:t>
      </w:r>
      <w:r>
        <w:rPr>
          <w:rFonts w:ascii="Courier New" w:hAnsi="Courier New"/>
          <w:color w:val="F05922"/>
          <w:sz w:val="21"/>
        </w:rPr>
        <w:t>completed_by INTEGER REFERENCES users(id)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server/src/routes/images.js</w:t>
      </w:r>
      <w:r>
        <w:rPr>
          <w:sz w:val="21"/>
        </w:rPr>
        <w:t xml:space="preserve"> — PATCH endpoint thêm xử lý </w:t>
      </w:r>
      <w:r>
        <w:rPr>
          <w:rFonts w:ascii="Courier New" w:hAnsi="Courier New"/>
          <w:color w:val="F05922"/>
          <w:sz w:val="21"/>
        </w:rPr>
        <w:t>completed_at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completed_by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client/src/types.ts</w:t>
      </w:r>
      <w:r>
        <w:rPr>
          <w:sz w:val="21"/>
        </w:rPr>
        <w:t xml:space="preserve"> — thêm </w:t>
      </w:r>
      <w:r>
        <w:rPr>
          <w:rFonts w:ascii="Courier New" w:hAnsi="Courier New"/>
          <w:color w:val="F05922"/>
          <w:sz w:val="21"/>
        </w:rPr>
        <w:t>completed_at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completed_by</w:t>
      </w:r>
      <w:r>
        <w:rPr>
          <w:sz w:val="21"/>
        </w:rPr>
        <w:t xml:space="preserve"> vào </w:t>
      </w:r>
      <w:r>
        <w:rPr>
          <w:rFonts w:ascii="Courier New" w:hAnsi="Courier New"/>
          <w:color w:val="F05922"/>
          <w:sz w:val="21"/>
        </w:rPr>
        <w:t>ImageItem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client/src/pages/AnnotatorPage.tsx</w:t>
      </w:r>
      <w:r>
        <w:rPr>
          <w:sz w:val="21"/>
        </w:rPr>
        <w:t xml:space="preserve"> — thêm nút/phím tắt "confirm done"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Phase 4.1 — Detect cache</w:t>
      </w:r>
    </w:p>
    <w:p>
      <w:pPr>
        <w:spacing w:after="80"/>
      </w:pPr>
      <w:r>
        <w:rPr>
          <w:b/>
          <w:sz w:val="21"/>
        </w:rPr>
        <w:t>Files bị ảnh hưởng: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server/src/db.js</w:t>
      </w:r>
      <w:r>
        <w:rPr>
          <w:sz w:val="21"/>
        </w:rPr>
        <w:t xml:space="preserve"> hoặc file migration riêng — CREATE TABLE </w:t>
      </w:r>
      <w:r>
        <w:rPr>
          <w:rFonts w:ascii="Courier New" w:hAnsi="Courier New"/>
          <w:color w:val="F05922"/>
          <w:sz w:val="21"/>
        </w:rPr>
        <w:t>detect_cache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server/src/routes/autolabel.js</w:t>
      </w:r>
      <w:r>
        <w:rPr>
          <w:sz w:val="21"/>
        </w:rPr>
        <w:t xml:space="preserve"> — check cache trước khi gọi inference service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Phase 5.1 — Undo/Redo</w:t>
      </w:r>
    </w:p>
    <w:p>
      <w:pPr>
        <w:spacing w:after="80"/>
      </w:pPr>
      <w:r>
        <w:rPr>
          <w:b/>
          <w:sz w:val="21"/>
        </w:rPr>
        <w:t>Files bị ảnh hưởng: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client/src/pages/AnnotatorPage.tsx</w:t>
      </w:r>
      <w:r>
        <w:rPr>
          <w:sz w:val="21"/>
        </w:rPr>
        <w:t xml:space="preserve"> — thêm undoStack/redoStack state, Ctrl+Z/Ctrl+Y handler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Phase 6.1 — Model versioning</w:t>
      </w:r>
    </w:p>
    <w:p>
      <w:pPr>
        <w:spacing w:after="80"/>
      </w:pPr>
      <w:r>
        <w:rPr>
          <w:b/>
          <w:sz w:val="21"/>
        </w:rPr>
        <w:t>Files bị ảnh hưởng: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server/src/db.js</w:t>
      </w:r>
      <w:r>
        <w:rPr>
          <w:sz w:val="21"/>
        </w:rPr>
        <w:t xml:space="preserve"> — ALTER TABLE </w:t>
      </w:r>
      <w:r>
        <w:rPr>
          <w:rFonts w:ascii="Courier New" w:hAnsi="Courier New"/>
          <w:color w:val="F05922"/>
          <w:sz w:val="21"/>
        </w:rPr>
        <w:t>models</w:t>
      </w:r>
      <w:r>
        <w:rPr>
          <w:sz w:val="21"/>
        </w:rPr>
        <w:t xml:space="preserve"> ADD COLUMN </w:t>
      </w:r>
      <w:r>
        <w:rPr>
          <w:rFonts w:ascii="Courier New" w:hAnsi="Courier New"/>
          <w:color w:val="F05922"/>
          <w:sz w:val="21"/>
        </w:rPr>
        <w:t>metadata JSON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server/src/routes/models.js</w:t>
      </w:r>
      <w:r>
        <w:rPr>
          <w:sz w:val="21"/>
        </w:rPr>
        <w:t xml:space="preserve"> — thêm PATCH endpoint, GET endpoint với metadata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client/src/types.ts</w:t>
      </w:r>
      <w:r>
        <w:rPr>
          <w:sz w:val="21"/>
        </w:rPr>
        <w:t xml:space="preserve"> — mở rộng </w:t>
      </w:r>
      <w:r>
        <w:rPr>
          <w:rFonts w:ascii="Courier New" w:hAnsi="Courier New"/>
          <w:color w:val="F05922"/>
          <w:sz w:val="21"/>
        </w:rPr>
        <w:t>ModelInfo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10. 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Người cập nhật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Commit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 (STEP-0.1)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mới — full audit 5 bảng, 8 routes, API endpoints, blast radius map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(STEP-0.1)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 (STEP-1.1)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Cập nhật §3.10 autolabel.js (HTTP mode + legacy rollback), thêm §5.2 inference_service.py, cập nhật §8 Python deps, §9 Phase 1.1 DONE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(STEP-1.1)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 (STEP-1.2)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Thêm §3.11 jobs.js (MỚI), cập nhật §2 (migrations/ + jobs.js), §3.1 (route /api/jobs), §3.2 (startup cleanup), §3.10 (DB-backed job storage), §6 (jobs table schema), §7 (/api/jobs endpoints), §9 Phase 1.2 DONE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(STEP-1.2)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junior-developer (STEP-1.3)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Thêm §3.12 thumbnails.js (MỚI), cập nhật §1 (data/thumbnails/), §2 (thư mục + route), §3.1 (mount /api/images), §3.5 (thumbnail_url field), §4.3 (ImageItem.thumbnail_url), §7 (/api/images/:id/thumb), §9 Phase 1.3 DONE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(STEP-1.3)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tech-lead+cto+em (STEP-2.1)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Auth ADR riêng (</w:t>
            </w:r>
            <w:r>
              <w:rPr>
                <w:rFonts w:ascii="Courier New" w:hAnsi="Courier New"/>
                <w:color w:val="F05922"/>
                <w:sz w:val="20"/>
              </w:rPr>
              <w:t>ADR-auth-labeling-studio.md</w:t>
            </w:r>
            <w:r>
              <w:rPr>
                <w:sz w:val="20"/>
              </w:rPr>
              <w:t>), security-audit-stride, CTO+EM APPROVED kèm điều kiện #A1/#A2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(STEP-2.1)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 (STEP-2.2)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Bảng </w:t>
            </w:r>
            <w:r>
              <w:rPr>
                <w:rFonts w:ascii="Courier New" w:hAnsi="Courier New"/>
                <w:color w:val="F05922"/>
                <w:sz w:val="20"/>
              </w:rPr>
              <w:t>users</w:t>
            </w:r>
            <w:r>
              <w:rPr>
                <w:sz w:val="20"/>
              </w:rPr>
              <w:t xml:space="preserve"> (INTEGER id, role, color), routes auth.js/users.js, middleware, LoginPage — 87 test pass ma trận AD-A5, npm audit sạch (điều kiện #A1/#A2 đạt), §9 Phase 2.2 DONE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(STEP-2.2)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 (STEP-2.3)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Thêm §3.13 reviews.js (MỚI), cập nhật §6 bảng </w:t>
            </w:r>
            <w:r>
              <w:rPr>
                <w:rFonts w:ascii="Courier New" w:hAnsi="Courier New"/>
                <w:color w:val="F05922"/>
                <w:sz w:val="20"/>
              </w:rPr>
              <w:t>images</w:t>
            </w:r>
            <w:r>
              <w:rPr>
                <w:sz w:val="20"/>
              </w:rPr>
              <w:t xml:space="preserve"> (4 cột review), §9 Phase 2.3 DONE — review workflow submit/approve/reject, Row 8 test 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(STEP-2.3)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 (STEP-3.1)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Cập nhật §6 — cột </w:t>
            </w:r>
            <w:r>
              <w:rPr>
                <w:rFonts w:ascii="Courier New" w:hAnsi="Courier New"/>
                <w:color w:val="F05922"/>
                <w:sz w:val="20"/>
              </w:rPr>
              <w:t>annotations.version</w:t>
            </w:r>
            <w:r>
              <w:rPr>
                <w:sz w:val="20"/>
              </w:rPr>
              <w:t xml:space="preserve">, bảng mới </w:t>
            </w:r>
            <w:r>
              <w:rPr>
                <w:rFonts w:ascii="Courier New" w:hAnsi="Courier New"/>
                <w:color w:val="F05922"/>
                <w:sz w:val="20"/>
              </w:rPr>
              <w:t>annotation_history</w:t>
            </w:r>
            <w:r>
              <w:rPr>
                <w:sz w:val="20"/>
              </w:rPr>
              <w:t xml:space="preserve"> (snapshot), </w:t>
            </w:r>
            <w:r>
              <w:rPr>
                <w:rFonts w:ascii="Courier New" w:hAnsi="Courier New"/>
                <w:color w:val="F05922"/>
                <w:sz w:val="20"/>
              </w:rPr>
              <w:t>activity_log</w:t>
            </w:r>
            <w:r>
              <w:rPr>
                <w:sz w:val="20"/>
              </w:rPr>
              <w:t>; §9 Phase 3.1 DONE — verify row count trước/sau (0 mất dữ liệu, CTO condition #1 đạt)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(STEP-3.1)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 (STEP-3.2)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Thêm §3.14 history.js (MỚI), cập nhật §2 (routes/history.js), §3.1 (mount /api/images/:id history), §3.6 (annotations.js + pruneAnnotationHistory), §7 (Annotation History endpoints), §9 Phase 3.2 DONE — 93 test pass (0 fail, 0 skip)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a4c3519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junior-developer (STEP-3.3)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Thêm §3.15 activity.js (MỚI), cập nhật §2 (routes/activity.js), §3.1 (mount /api/projects/:id/activity + activityRouter), §3.2 (db.js exports: logActivity), §3.9 (images.js gọi logActivity), §3.10 (export.js gọi logActivity), §9 Phase 3.3 DONE — 101 test pass (0 fail, 0 skip)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a0f01dc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 (STEP-3.4)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Cập nhật §3.5 (GET /:imageId trả thêm annotationVersion), §3.6 (annotations.js — optimistic locking: check expectedVersion trước transaction, PUT response đổi từ Annotation[] thành {annotations, annotationVersion}), §4.2 (api.ts — saveAnnotations thêm tham số expectedVersion), §4.3 (ImageWithAnnotations.annotationVersion), §4.4 (AnnotatorPage — annotationVersionRef, 409 handling), §7 (PUT annotations response 409), §9 Phase 3.4 DONE — 113 test pass (0 fail, 0 skip), tsc 0 lỗi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(STEP-3.4)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