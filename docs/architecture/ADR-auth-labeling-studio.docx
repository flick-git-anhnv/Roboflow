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ADR — Auth System cho KZTEK Labeling Studio</w:t>
      </w:r>
    </w:p>
    <w:p>
      <w:pPr>
        <w:spacing w:after="80"/>
      </w:pPr>
      <w:r>
        <w:rPr>
          <w:sz w:val="21"/>
        </w:rPr>
        <w:t>plan: docs/plans/PLAN-labeling-studio-improve-2026-08-04/PLAN-MASTER.md</w:t>
      </w:r>
    </w:p>
    <w:p>
      <w:pPr>
        <w:spacing w:after="80"/>
      </w:pPr>
      <w:r>
        <w:rPr>
          <w:sz w:val="21"/>
        </w:rPr>
        <w:t>step: 2.1</w:t>
      </w:r>
    </w:p>
    <w:p>
      <w:pPr>
        <w:spacing w:after="80"/>
      </w:pPr>
      <w:r>
        <w:rPr>
          <w:sz w:val="21"/>
        </w:rPr>
        <w:t>author: tech-lead</w:t>
      </w:r>
    </w:p>
    <w:p>
      <w:pPr>
        <w:spacing w:after="80"/>
      </w:pPr>
      <w:r>
        <w:rPr>
          <w:sz w:val="21"/>
        </w:rPr>
        <w:t>approver: cto, engineering-manager</w:t>
      </w:r>
    </w:p>
    <w:p>
      <w:pPr>
        <w:spacing w:after="80"/>
      </w:pPr>
      <w:r>
        <w:rPr>
          <w:sz w:val="21"/>
        </w:rPr>
        <w:t>created: 2026-08-04</w:t>
      </w:r>
    </w:p>
    <w:p>
      <w:pPr>
        <w:spacing w:after="80"/>
      </w:pPr>
      <w:r>
        <w:rPr>
          <w:sz w:val="21"/>
        </w:rPr>
        <w:t>updated: 2026-08-04</w:t>
      </w:r>
    </w:p>
    <w:p>
      <w:pPr>
        <w:spacing w:after="80"/>
      </w:pPr>
      <w:r>
        <w:rPr>
          <w:sz w:val="21"/>
        </w:rPr>
        <w:t>status: APPROVED</w:t>
      </w:r>
    </w:p>
    <w:p>
      <w:pPr>
        <w:spacing w:after="80"/>
      </w:pPr>
      <w:r>
        <w:rPr>
          <w:sz w:val="21"/>
        </w:rPr>
        <w:t>supersedes: (kế thừa AD-2 trong docs/architecture/ADR-labeling-studio-improve.md, chi tiết hoá)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ADR — Auth System (Labeling Studio)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ADR này cụ thể hoá AD-2 của ADR khung </w:t>
      </w:r>
      <w:r>
        <w:rPr>
          <w:rFonts w:ascii="Courier New" w:hAnsi="Courier New"/>
          <w:color w:val="F05922"/>
          <w:sz w:val="18"/>
        </w:rPr>
        <w:t>ADR-labeling-studio-improve.md</w:t>
      </w:r>
      <w:r>
        <w:rPr>
          <w:color w:val="4A3F8C"/>
        </w:rPr>
        <w:t>. Là nguồn sự thật duy nhất cho bước 2.2 (Auth implementation) và 2.3 (Review workflow). Bước 2.2 KHÔNG được tự quyết định lại các điểm đã chốt ở đây.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Ngữ cảnh</w:t>
      </w:r>
    </w:p>
    <w:p>
      <w:pPr>
        <w:pStyle w:val="ListBullet"/>
        <w:spacing w:after="20"/>
        <w:ind w:left="283"/>
      </w:pPr>
      <w:r>
        <w:rPr>
          <w:sz w:val="21"/>
        </w:rPr>
        <w:t>Server hiện tại (</w:t>
      </w:r>
      <w:r>
        <w:rPr>
          <w:rFonts w:ascii="Courier New" w:hAnsi="Courier New"/>
          <w:color w:val="F05922"/>
          <w:sz w:val="21"/>
        </w:rPr>
        <w:t>server/src/</w:t>
      </w:r>
      <w:r>
        <w:rPr>
          <w:sz w:val="21"/>
        </w:rPr>
        <w:t xml:space="preserve">) hoàn toàn không có auth: mọi endpoint </w:t>
      </w:r>
      <w:r>
        <w:rPr>
          <w:rFonts w:ascii="Courier New" w:hAnsi="Courier New"/>
          <w:color w:val="F05922"/>
          <w:sz w:val="21"/>
        </w:rPr>
        <w:t>/api/*</w:t>
      </w:r>
      <w:r>
        <w:rPr>
          <w:sz w:val="21"/>
        </w:rPr>
        <w:t xml:space="preserve"> mở công khai, bao gồm cả upload ảnh, sửa/xoá annotation, xoá project, upload model. </w:t>
      </w:r>
      <w:r>
        <w:rPr>
          <w:rFonts w:ascii="Courier New" w:hAnsi="Courier New"/>
          <w:color w:val="F05922"/>
          <w:sz w:val="21"/>
        </w:rPr>
        <w:t>app.use(cors())</w:t>
      </w:r>
      <w:r>
        <w:rPr>
          <w:sz w:val="21"/>
        </w:rPr>
        <w:t xml:space="preserve"> bật CORS toàn phần (mặc định </w:t>
      </w:r>
      <w:r>
        <w:rPr>
          <w:rFonts w:ascii="Courier New" w:hAnsi="Courier New"/>
          <w:color w:val="F05922"/>
          <w:sz w:val="21"/>
        </w:rPr>
        <w:t>Access-Control-Allow-Origin: *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Phase 3 (DB history) yêu cầu cột </w:t>
      </w:r>
      <w:r>
        <w:rPr>
          <w:rFonts w:ascii="Courier New" w:hAnsi="Courier New"/>
          <w:color w:val="F05922"/>
          <w:sz w:val="21"/>
        </w:rPr>
        <w:t>actor_id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completed_by</w:t>
      </w:r>
      <w:r>
        <w:rPr>
          <w:sz w:val="21"/>
        </w:rPr>
        <w:t xml:space="preserve"> FK → </w:t>
      </w:r>
      <w:r>
        <w:rPr>
          <w:rFonts w:ascii="Courier New" w:hAnsi="Courier New"/>
          <w:color w:val="F05922"/>
          <w:sz w:val="21"/>
        </w:rPr>
        <w:t>users.id</w:t>
      </w:r>
      <w:r>
        <w:rPr>
          <w:sz w:val="21"/>
        </w:rPr>
        <w:t>. Do đó Auth phải xong trước.</w:t>
      </w:r>
    </w:p>
    <w:p>
      <w:pPr>
        <w:pStyle w:val="ListBullet"/>
        <w:spacing w:after="20"/>
        <w:ind w:left="283"/>
      </w:pPr>
      <w:r>
        <w:rPr>
          <w:sz w:val="21"/>
        </w:rPr>
        <w:t>Đội dùng nội bộ, single node, chưa cần SSO/OAuth.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Phạm vi ADR</w:t>
      </w:r>
    </w:p>
    <w:p>
      <w:pPr>
        <w:spacing w:after="80"/>
      </w:pPr>
      <w:r>
        <w:rPr>
          <w:sz w:val="21"/>
        </w:rPr>
        <w:t>Chốt các quyết định sau (mọi thay đổi sau này phải viết ADR mới hoặc bổ sung status = SUPERSEDED cho ADR này):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Schema bảng </w:t>
      </w:r>
      <w:r>
        <w:rPr>
          <w:rFonts w:ascii="Courier New" w:hAnsi="Courier New"/>
          <w:color w:val="F05922"/>
          <w:sz w:val="21"/>
        </w:rPr>
        <w:t>users</w:t>
      </w:r>
      <w:r>
        <w:rPr>
          <w:sz w:val="21"/>
        </w:rPr>
        <w:t xml:space="preserve"> đầy đủ.</w:t>
      </w:r>
    </w:p>
    <w:p>
      <w:pPr>
        <w:pStyle w:val="ListBullet"/>
        <w:spacing w:after="20"/>
        <w:ind w:left="283"/>
      </w:pPr>
      <w:r>
        <w:rPr>
          <w:sz w:val="21"/>
        </w:rPr>
        <w:t>Cơ chế issue/verify JWT (HS256, TTL, dual-mode cookie + Bearer).</w:t>
      </w:r>
    </w:p>
    <w:p>
      <w:pPr>
        <w:pStyle w:val="ListBullet"/>
        <w:spacing w:after="20"/>
        <w:ind w:left="283"/>
      </w:pPr>
      <w:r>
        <w:rPr>
          <w:sz w:val="21"/>
        </w:rPr>
        <w:t>Quản lý secret (env bắt buộc, hành vi khi thiếu env).</w:t>
      </w:r>
    </w:p>
    <w:p>
      <w:pPr>
        <w:pStyle w:val="ListBullet"/>
        <w:spacing w:after="20"/>
        <w:ind w:left="283"/>
      </w:pPr>
      <w:r>
        <w:rPr>
          <w:sz w:val="21"/>
        </w:rPr>
        <w:t>Middleware layout: route nào global, route nào per-role, GET có auth hay không.</w:t>
      </w:r>
    </w:p>
    <w:p>
      <w:pPr>
        <w:pStyle w:val="ListBullet"/>
        <w:spacing w:after="20"/>
        <w:ind w:left="283"/>
      </w:pPr>
      <w:r>
        <w:rPr>
          <w:sz w:val="21"/>
        </w:rPr>
        <w:t>Role model: annotator / reviewer / admin — quyền cụ thể.</w:t>
      </w:r>
    </w:p>
    <w:p>
      <w:pPr>
        <w:pStyle w:val="ListBullet"/>
        <w:spacing w:after="20"/>
        <w:ind w:left="283"/>
      </w:pPr>
      <w:r>
        <w:rPr>
          <w:sz w:val="21"/>
        </w:rPr>
        <w:t>Cơ chế khởi tạo admin đầu tiên (seed).</w:t>
      </w:r>
    </w:p>
    <w:p>
      <w:pPr>
        <w:pStyle w:val="ListBullet"/>
        <w:spacing w:after="20"/>
        <w:ind w:left="283"/>
      </w:pPr>
      <w:r>
        <w:rPr>
          <w:sz w:val="21"/>
        </w:rPr>
        <w:t>Rate-limit login (thư viện, tham số, áp dụng ở đâu).</w:t>
      </w:r>
    </w:p>
    <w:p>
      <w:pPr>
        <w:pStyle w:val="ListBullet"/>
        <w:spacing w:after="20"/>
        <w:ind w:left="283"/>
      </w:pPr>
      <w:r>
        <w:rPr>
          <w:sz w:val="21"/>
        </w:rPr>
        <w:t>CORS siết lại đồng thời với auth.</w:t>
      </w:r>
    </w:p>
    <w:p>
      <w:pPr>
        <w:pStyle w:val="ListBullet"/>
        <w:spacing w:after="20"/>
        <w:ind w:left="283"/>
      </w:pPr>
      <w:r>
        <w:rPr>
          <w:sz w:val="21"/>
        </w:rPr>
        <w:t>Kết quả security-audit-stride và điều kiện CTO/EM approve.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Quyết định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AD-A1. Schema bảng `users`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 TABLE IF NOT EXISTS users (</w:t>
        <w:br/>
        <w:t xml:space="preserve">  id             INTEGER PRIMARY KEY AUTOINCREMENT,</w:t>
        <w:br/>
        <w:t xml:space="preserve">  username       TEXT    NOT NULL UNIQUE,</w:t>
        <w:br/>
        <w:t xml:space="preserve">  password_hash  TEXT    NOT NULL,                  -- bcrypt cost=12</w:t>
        <w:br/>
        <w:t xml:space="preserve">  display_name   TEXT    NOT NULL,</w:t>
        <w:br/>
        <w:t xml:space="preserve">  role           TEXT    NOT NULL CHECK(role IN ('annotator','reviewer','admin')),</w:t>
        <w:br/>
        <w:t xml:space="preserve">  color          TEXT    NOT NULL DEFAULT '#4A3F8C',-- KZTEK sub-heading; dùng cho chip actor trên UI history/activity</w:t>
        <w:br/>
        <w:t xml:space="preserve">  is_active      INTEGER NOT NULL DEFAULT 1,        -- 0 = disabled (không login được, không hiển thị chọn assignee)</w:t>
        <w:br/>
        <w:t xml:space="preserve">  created_at     TEXT    NOT NULL DEFAULT (datetime('now')),</w:t>
        <w:br/>
        <w:t xml:space="preserve">  last_login_at  TEXT</w:t>
        <w:br/>
        <w:t>);</w:t>
        <w:br/>
        <w:t>CREATE UNIQUE INDEX IF NOT EXISTS idx_users_username ON users(username);</w:t>
      </w:r>
    </w:p>
    <w:p>
      <w:pPr>
        <w:spacing w:after="80"/>
      </w:pPr>
      <w:r>
        <w:rPr>
          <w:b/>
          <w:sz w:val="21"/>
        </w:rPr>
        <w:t>Ràng buộc / quy tắc: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username</w:t>
      </w:r>
      <w:r>
        <w:rPr>
          <w:sz w:val="21"/>
        </w:rPr>
        <w:t xml:space="preserve">: chỉ chấp nhận </w:t>
      </w:r>
      <w:r>
        <w:rPr>
          <w:rFonts w:ascii="Courier New" w:hAnsi="Courier New"/>
          <w:color w:val="F05922"/>
          <w:sz w:val="21"/>
        </w:rPr>
        <w:t>[A-Za-z0-9._-]{3,32}</w:t>
      </w:r>
      <w:r>
        <w:rPr>
          <w:sz w:val="21"/>
        </w:rPr>
        <w:t xml:space="preserve">, so sánh case-insensitive khi login (chuyển </w:t>
      </w:r>
      <w:r>
        <w:rPr>
          <w:rFonts w:ascii="Courier New" w:hAnsi="Courier New"/>
          <w:color w:val="F05922"/>
          <w:sz w:val="21"/>
        </w:rPr>
        <w:t>username.toLowerCase()</w:t>
      </w:r>
      <w:r>
        <w:rPr>
          <w:sz w:val="21"/>
        </w:rPr>
        <w:t xml:space="preserve"> trước khi query). Lưu nguyên chữ như user nhập trong trường </w:t>
      </w:r>
      <w:r>
        <w:rPr>
          <w:rFonts w:ascii="Courier New" w:hAnsi="Courier New"/>
          <w:color w:val="F05922"/>
          <w:sz w:val="21"/>
        </w:rPr>
        <w:t>username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password_hash</w:t>
      </w:r>
      <w:r>
        <w:rPr>
          <w:sz w:val="21"/>
        </w:rPr>
        <w:t xml:space="preserve">: bcrypt cost=12 (thư viện </w:t>
      </w:r>
      <w:r>
        <w:rPr>
          <w:rFonts w:ascii="Courier New" w:hAnsi="Courier New"/>
          <w:color w:val="F05922"/>
          <w:sz w:val="21"/>
        </w:rPr>
        <w:t>bcrypt</w:t>
      </w:r>
      <w:r>
        <w:rPr>
          <w:sz w:val="21"/>
        </w:rPr>
        <w:t xml:space="preserve"> ^5). KHÔNG lưu password plaintext ở bất kỳ đâu (không log, không response, không dump).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display_name</w:t>
      </w:r>
      <w:r>
        <w:rPr>
          <w:sz w:val="21"/>
        </w:rPr>
        <w:t>: hiển thị trên UI, cho phép Unicode/khoảng trắng, độ dài 1–64.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color</w:t>
      </w:r>
      <w:r>
        <w:rPr>
          <w:sz w:val="21"/>
        </w:rPr>
        <w:t xml:space="preserve">: HEX </w:t>
      </w:r>
      <w:r>
        <w:rPr>
          <w:rFonts w:ascii="Courier New" w:hAnsi="Courier New"/>
          <w:color w:val="F05922"/>
          <w:sz w:val="21"/>
        </w:rPr>
        <w:t>#RRGGBB</w:t>
      </w:r>
      <w:r>
        <w:rPr>
          <w:sz w:val="21"/>
        </w:rPr>
        <w:t xml:space="preserve"> (7 ký tự). Validation regex tại layer service.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is_active = 0</w:t>
      </w:r>
      <w:r>
        <w:rPr>
          <w:sz w:val="21"/>
        </w:rPr>
        <w:t xml:space="preserve"> → login trả 401 </w:t>
      </w:r>
      <w:r>
        <w:rPr>
          <w:rFonts w:ascii="Courier New" w:hAnsi="Courier New"/>
          <w:color w:val="F05922"/>
          <w:sz w:val="21"/>
        </w:rPr>
        <w:t>AUTH_DISABLED</w:t>
      </w:r>
      <w:r>
        <w:rPr>
          <w:sz w:val="21"/>
        </w:rPr>
        <w:t xml:space="preserve">, giữ nguyên bản ghi để giữ FK từ </w:t>
      </w:r>
      <w:r>
        <w:rPr>
          <w:rFonts w:ascii="Courier New" w:hAnsi="Courier New"/>
          <w:color w:val="F05922"/>
          <w:sz w:val="21"/>
        </w:rPr>
        <w:t>annotation_history.actor_id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xoá thật (</w:t>
      </w:r>
      <w:r>
        <w:rPr>
          <w:rFonts w:ascii="Courier New" w:hAnsi="Courier New"/>
          <w:color w:val="F05922"/>
          <w:sz w:val="21"/>
        </w:rPr>
        <w:t>DELETE FROM users</w:t>
      </w:r>
      <w:r>
        <w:rPr>
          <w:sz w:val="21"/>
        </w:rPr>
        <w:t xml:space="preserve">) nếu user đã có bản ghi FK ở </w:t>
      </w:r>
      <w:r>
        <w:rPr>
          <w:rFonts w:ascii="Courier New" w:hAnsi="Courier New"/>
          <w:color w:val="F05922"/>
          <w:sz w:val="21"/>
        </w:rPr>
        <w:t>annotation_history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activity_log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21"/>
        </w:rPr>
        <w:t>DELETE /api/users/:id</w:t>
      </w:r>
      <w:r>
        <w:rPr>
          <w:sz w:val="21"/>
        </w:rPr>
        <w:t xml:space="preserve"> thực chất set </w:t>
      </w:r>
      <w:r>
        <w:rPr>
          <w:rFonts w:ascii="Courier New" w:hAnsi="Courier New"/>
          <w:color w:val="F05922"/>
          <w:sz w:val="21"/>
        </w:rPr>
        <w:t>is_active = 0</w:t>
      </w:r>
      <w:r>
        <w:rPr>
          <w:sz w:val="21"/>
        </w:rPr>
        <w:t xml:space="preserve"> (soft-delete). Chỉ hard-delete nếu chưa có FK dependency (kiểm tra </w:t>
      </w:r>
      <w:r>
        <w:rPr>
          <w:rFonts w:ascii="Courier New" w:hAnsi="Courier New"/>
          <w:color w:val="F05922"/>
          <w:sz w:val="21"/>
        </w:rPr>
        <w:t>SELECT 1 FROM annotation_history WHERE actor_id=?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Migration: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m003_add_users()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server/src/migrations.js</w:t>
      </w:r>
      <w:r>
        <w:rPr>
          <w:sz w:val="21"/>
        </w:rPr>
        <w:t xml:space="preserve"> — chạy khi bảng chưa tồn tại. Idempotent (dùng </w:t>
      </w:r>
      <w:r>
        <w:rPr>
          <w:rFonts w:ascii="Courier New" w:hAnsi="Courier New"/>
          <w:color w:val="F05922"/>
          <w:sz w:val="18"/>
        </w:rPr>
        <w:t>CREATE TABLE IF NOT EXISTS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AD-A2. JWT — issue, verify, dual-mode</w:t>
      </w:r>
    </w:p>
    <w:p>
      <w:pPr>
        <w:pStyle w:val="ListBullet"/>
        <w:spacing w:after="20"/>
        <w:ind w:left="283"/>
      </w:pPr>
      <w:r>
        <w:rPr>
          <w:b/>
          <w:sz w:val="21"/>
        </w:rPr>
        <w:t>Algorithm:</w:t>
      </w:r>
      <w:r>
        <w:rPr>
          <w:sz w:val="21"/>
        </w:rPr>
        <w:t xml:space="preserve"> HS256 (symmetric). Không dùng RS256 (không cần key rotation phức tạp cho single node).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Payload chuẩn:</w:t>
      </w:r>
    </w:p>
    <w:p>
      <w:pPr>
        <w:spacing w:after="80"/>
      </w:pPr>
      <w:r>
        <w:rPr>
          <w:sz w:val="21"/>
        </w:rPr>
        <w:t>```json</w:t>
      </w:r>
    </w:p>
    <w:p>
      <w:pPr>
        <w:spacing w:after="80"/>
      </w:pPr>
      <w:r>
        <w:rPr>
          <w:sz w:val="21"/>
        </w:rPr>
        <w:t>{</w:t>
      </w:r>
    </w:p>
    <w:p>
      <w:pPr>
        <w:spacing w:after="80"/>
      </w:pPr>
      <w:r>
        <w:rPr>
          <w:sz w:val="21"/>
        </w:rPr>
        <w:t>"sub": &lt;users.id&gt;,</w:t>
      </w:r>
    </w:p>
    <w:p>
      <w:pPr>
        <w:spacing w:after="80"/>
      </w:pPr>
      <w:r>
        <w:rPr>
          <w:sz w:val="21"/>
        </w:rPr>
        <w:t>"usr": "&lt;username&gt;",</w:t>
      </w:r>
    </w:p>
    <w:p>
      <w:pPr>
        <w:spacing w:after="80"/>
      </w:pPr>
      <w:r>
        <w:rPr>
          <w:sz w:val="21"/>
        </w:rPr>
        <w:t>"rol": "annotator|reviewer|admin",</w:t>
      </w:r>
    </w:p>
    <w:p>
      <w:pPr>
        <w:spacing w:after="80"/>
      </w:pPr>
      <w:r>
        <w:rPr>
          <w:sz w:val="21"/>
        </w:rPr>
        <w:t>"clr": "#RRGGBB",</w:t>
      </w:r>
    </w:p>
    <w:p>
      <w:pPr>
        <w:spacing w:after="80"/>
      </w:pPr>
      <w:r>
        <w:rPr>
          <w:sz w:val="21"/>
        </w:rPr>
        <w:t>"iat": &lt;unix&gt;,</w:t>
      </w:r>
    </w:p>
    <w:p>
      <w:pPr>
        <w:spacing w:after="80"/>
      </w:pPr>
      <w:r>
        <w:rPr>
          <w:sz w:val="21"/>
        </w:rPr>
        <w:t>"exp": &lt;iat + 86400&gt;</w:t>
      </w:r>
    </w:p>
    <w:p>
      <w:pPr>
        <w:spacing w:after="80"/>
      </w:pPr>
      <w:r>
        <w:rPr>
          <w:sz w:val="21"/>
        </w:rPr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Trường </w:t>
      </w:r>
      <w:r>
        <w:rPr>
          <w:rFonts w:ascii="Courier New" w:hAnsi="Courier New"/>
          <w:color w:val="F05922"/>
          <w:sz w:val="18"/>
        </w:rPr>
        <w:t>usr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clr</w:t>
      </w:r>
      <w:r>
        <w:rPr>
          <w:sz w:val="21"/>
        </w:rPr>
        <w:t xml:space="preserve"> cache để tránh SELECT lại mỗi request; nếu admin đổi role/disable user, token cũ vẫn hợp lệ đến khi hết hạn — chấp nhận trade-off này (TTL 24h). Trường hợp cần khoá gấp: admin set </w:t>
      </w:r>
      <w:r>
        <w:rPr>
          <w:rFonts w:ascii="Courier New" w:hAnsi="Courier New"/>
          <w:color w:val="F05922"/>
          <w:sz w:val="18"/>
        </w:rPr>
        <w:t>is_active=0</w:t>
      </w:r>
      <w:r>
        <w:rPr>
          <w:sz w:val="21"/>
        </w:rPr>
        <w:t xml:space="preserve"> → mỗi request middleware verify cũng SELECT </w:t>
      </w:r>
      <w:r>
        <w:rPr>
          <w:rFonts w:ascii="Courier New" w:hAnsi="Courier New"/>
          <w:color w:val="F05922"/>
          <w:sz w:val="18"/>
        </w:rPr>
        <w:t>is_active</w:t>
      </w:r>
      <w:r>
        <w:rPr>
          <w:sz w:val="21"/>
        </w:rPr>
        <w:t xml:space="preserve"> (xem AD-A4) và reject.</w:t>
      </w:r>
    </w:p>
    <w:p>
      <w:pPr>
        <w:pStyle w:val="ListBullet"/>
        <w:spacing w:after="20"/>
        <w:ind w:left="283"/>
      </w:pPr>
      <w:r>
        <w:rPr>
          <w:b/>
          <w:sz w:val="21"/>
        </w:rPr>
        <w:t>TTL:</w:t>
      </w:r>
      <w:r>
        <w:rPr>
          <w:sz w:val="21"/>
        </w:rPr>
        <w:t xml:space="preserve"> 24 giờ. KHÔNG refresh token trong Phase 2 (user phải login lại sau 24h).</w:t>
      </w:r>
    </w:p>
    <w:p>
      <w:pPr>
        <w:pStyle w:val="ListBullet"/>
        <w:spacing w:after="20"/>
        <w:ind w:left="283"/>
      </w:pPr>
      <w:r>
        <w:rPr>
          <w:b/>
          <w:sz w:val="21"/>
        </w:rPr>
        <w:t>Issue (`POST /api/auth/login`):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Lookup user theo </w:t>
      </w:r>
      <w:r>
        <w:rPr>
          <w:rFonts w:ascii="Courier New" w:hAnsi="Courier New"/>
          <w:color w:val="F05922"/>
          <w:sz w:val="21"/>
        </w:rPr>
        <w:t>LOWER(username)</w:t>
      </w:r>
      <w:r>
        <w:rPr>
          <w:sz w:val="21"/>
        </w:rPr>
        <w:t>. Nếu không có → trả 401 sau delay ngẫu nhiên 150–300ms (chống enumeration + timing).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bcrypt.compare(password, user.password_hash)</w:t>
      </w:r>
      <w:r>
        <w:rPr>
          <w:sz w:val="21"/>
        </w:rPr>
        <w:t xml:space="preserve">. Sai → 401, cùng delay như trên. </w:t>
      </w:r>
      <w:r>
        <w:rPr>
          <w:b/>
          <w:sz w:val="21"/>
        </w:rPr>
        <w:t>Message giống nhau cho cả username sai và password sai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{error: "AUTH_INVALID_CREDENTIALS"}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Đúng → </w:t>
      </w:r>
      <w:r>
        <w:rPr>
          <w:rFonts w:ascii="Courier New" w:hAnsi="Courier New"/>
          <w:color w:val="F05922"/>
          <w:sz w:val="21"/>
        </w:rPr>
        <w:t>jwt.sign(payload, JWT_SECRET, {algorithm:'HS256', expiresIn:'24h'})</w:t>
      </w:r>
      <w:r>
        <w:rPr>
          <w:sz w:val="21"/>
        </w:rPr>
        <w:t xml:space="preserve">. Cập nhật </w:t>
      </w:r>
      <w:r>
        <w:rPr>
          <w:rFonts w:ascii="Courier New" w:hAnsi="Courier New"/>
          <w:color w:val="F05922"/>
          <w:sz w:val="21"/>
        </w:rPr>
        <w:t>users.last_login_at = datetime('now')</w:t>
      </w:r>
      <w:r>
        <w:rPr>
          <w:sz w:val="21"/>
        </w:rPr>
        <w:t>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Set cookie </w:t>
      </w:r>
      <w:r>
        <w:rPr>
          <w:rFonts w:ascii="Courier New" w:hAnsi="Courier New"/>
          <w:color w:val="F05922"/>
          <w:sz w:val="21"/>
        </w:rPr>
        <w:t>kztek_token</w:t>
      </w:r>
      <w:r>
        <w:rPr>
          <w:sz w:val="21"/>
        </w:rPr>
        <w:t xml:space="preserve"> (httpOnly, Secure trong prod, SameSite=Lax, Path=/, Max-Age=86400) VÀ trả </w:t>
      </w:r>
      <w:r>
        <w:rPr>
          <w:rFonts w:ascii="Courier New" w:hAnsi="Courier New"/>
          <w:color w:val="F05922"/>
          <w:sz w:val="21"/>
        </w:rPr>
        <w:t>{user, token}</w:t>
      </w:r>
      <w:r>
        <w:rPr>
          <w:sz w:val="21"/>
        </w:rPr>
        <w:t xml:space="preserve"> trong body để client Postman/CI dùng Bearer.</w:t>
      </w:r>
    </w:p>
    <w:p>
      <w:pPr>
        <w:pStyle w:val="ListBullet"/>
        <w:spacing w:after="20"/>
        <w:ind w:left="283"/>
      </w:pPr>
      <w:r>
        <w:rPr>
          <w:b/>
          <w:sz w:val="21"/>
        </w:rPr>
        <w:t>Verify (middleware):</w:t>
      </w:r>
      <w:r>
        <w:rPr>
          <w:sz w:val="21"/>
        </w:rPr>
        <w:t xml:space="preserve"> thứ tự đọc token: (1) header </w:t>
      </w:r>
      <w:r>
        <w:rPr>
          <w:rFonts w:ascii="Courier New" w:hAnsi="Courier New"/>
          <w:color w:val="F05922"/>
          <w:sz w:val="21"/>
        </w:rPr>
        <w:t>Authorization: Bearer &lt;token&gt;</w:t>
      </w:r>
      <w:r>
        <w:rPr>
          <w:sz w:val="21"/>
        </w:rPr>
        <w:t xml:space="preserve">, (2) cookie </w:t>
      </w:r>
      <w:r>
        <w:rPr>
          <w:rFonts w:ascii="Courier New" w:hAnsi="Courier New"/>
          <w:color w:val="F05922"/>
          <w:sz w:val="21"/>
        </w:rPr>
        <w:t>kztek_token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21"/>
        </w:rPr>
        <w:t>jwt.verify(token, JWT_SECRET, {algorithms:['HS256']})</w:t>
      </w:r>
      <w:r>
        <w:rPr>
          <w:sz w:val="21"/>
        </w:rPr>
        <w:t xml:space="preserve">. Lỗi/hết hạn → 401 </w:t>
      </w:r>
      <w:r>
        <w:rPr>
          <w:rFonts w:ascii="Courier New" w:hAnsi="Courier New"/>
          <w:color w:val="F05922"/>
          <w:sz w:val="21"/>
        </w:rPr>
        <w:t>AUTH_TOKEN_INVALID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Logout (`POST /api/auth/logout`):</w:t>
      </w:r>
      <w:r>
        <w:rPr>
          <w:sz w:val="21"/>
        </w:rPr>
        <w:t xml:space="preserve"> clear cookie </w:t>
      </w:r>
      <w:r>
        <w:rPr>
          <w:rFonts w:ascii="Courier New" w:hAnsi="Courier New"/>
          <w:color w:val="F05922"/>
          <w:sz w:val="21"/>
        </w:rPr>
        <w:t>kztek_token</w:t>
      </w:r>
      <w:r>
        <w:rPr>
          <w:sz w:val="21"/>
        </w:rPr>
        <w:t>, trả 204. Server KHÔNG lưu blocklist token (stateless). Nếu client mất token vẫn còn cookie → cookie bị clear là đủ.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AD-A3. Quản lý secret</w:t>
      </w:r>
    </w:p>
    <w:p>
      <w:pPr>
        <w:pStyle w:val="ListBullet"/>
        <w:spacing w:after="20"/>
        <w:ind w:left="283"/>
      </w:pPr>
      <w:r>
        <w:rPr>
          <w:b/>
          <w:sz w:val="21"/>
        </w:rPr>
        <w:t>Env bắt buộc: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AUTH_JWT_SECRET</w:t>
      </w:r>
      <w:r>
        <w:rPr>
          <w:sz w:val="21"/>
        </w:rPr>
        <w:t xml:space="preserve"> — độ dài tối thiểu 32 ký tự.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khi thiếu env: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Môi trường </w:t>
      </w:r>
      <w:r>
        <w:rPr>
          <w:rFonts w:ascii="Courier New" w:hAnsi="Courier New"/>
          <w:color w:val="F05922"/>
          <w:sz w:val="21"/>
        </w:rPr>
        <w:t>NODE_ENV=production</w:t>
      </w:r>
      <w:r>
        <w:rPr>
          <w:sz w:val="21"/>
        </w:rPr>
        <w:t xml:space="preserve"> (hoặc bất kỳ giá trị khác </w:t>
      </w:r>
      <w:r>
        <w:rPr>
          <w:rFonts w:ascii="Courier New" w:hAnsi="Courier New"/>
          <w:color w:val="F05922"/>
          <w:sz w:val="21"/>
        </w:rPr>
        <w:t>development</w:t>
      </w:r>
      <w:r>
        <w:rPr>
          <w:sz w:val="21"/>
        </w:rPr>
        <w:t xml:space="preserve">) → </w:t>
      </w:r>
      <w:r>
        <w:rPr>
          <w:b/>
          <w:sz w:val="21"/>
        </w:rPr>
        <w:t>server refuse start</w:t>
      </w:r>
      <w:r>
        <w:rPr>
          <w:sz w:val="21"/>
        </w:rPr>
        <w:t xml:space="preserve">, log </w:t>
      </w:r>
      <w:r>
        <w:rPr>
          <w:rFonts w:ascii="Courier New" w:hAnsi="Courier New"/>
          <w:color w:val="F05922"/>
          <w:sz w:val="21"/>
        </w:rPr>
        <w:t>[FATAL] AUTH_JWT_SECRET missing</w:t>
      </w:r>
      <w:r>
        <w:rPr>
          <w:sz w:val="21"/>
        </w:rPr>
        <w:t xml:space="preserve"> và exit code 1. Không tự sinh secret trong production (tránh trường hợp restart mất secret → invalidate toàn bộ session người dùng ngoài ý muốn).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Môi trường </w:t>
      </w:r>
      <w:r>
        <w:rPr>
          <w:rFonts w:ascii="Courier New" w:hAnsi="Courier New"/>
          <w:color w:val="F05922"/>
          <w:sz w:val="21"/>
        </w:rPr>
        <w:t>NODE_ENV=development</w:t>
      </w:r>
      <w:r>
        <w:rPr>
          <w:sz w:val="21"/>
        </w:rPr>
        <w:t xml:space="preserve"> (hoặc không set) → </w:t>
      </w:r>
      <w:r>
        <w:rPr>
          <w:b/>
          <w:sz w:val="21"/>
        </w:rPr>
        <w:t>sinh secret ngẫu nhiên 64 ký tự hex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crypto.randomBytes(32).toString('hex')</w:t>
      </w:r>
      <w:r>
        <w:rPr>
          <w:sz w:val="21"/>
        </w:rPr>
        <w:t xml:space="preserve">, ghi vào file </w:t>
      </w:r>
      <w:r>
        <w:rPr>
          <w:rFonts w:ascii="Courier New" w:hAnsi="Courier New"/>
          <w:color w:val="F05922"/>
          <w:sz w:val="21"/>
        </w:rPr>
        <w:t>server/data/.jwt-secret.dev</w:t>
      </w:r>
      <w:r>
        <w:rPr>
          <w:sz w:val="21"/>
        </w:rPr>
        <w:t xml:space="preserve"> (chmod 600 nếu Linux/macOS) nếu chưa có, đọc lại nếu có → server vẫn start nhưng log </w:t>
      </w:r>
      <w:r>
        <w:rPr>
          <w:rFonts w:ascii="Courier New" w:hAnsi="Courier New"/>
          <w:color w:val="F05922"/>
          <w:sz w:val="21"/>
        </w:rPr>
        <w:t>[WARN] AUTH_JWT_SECRET not set; using generated dev secret at server/data/.jwt-secret.dev — DO NOT USE IN PRODUCTION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Rotation:</w:t>
      </w:r>
      <w:r>
        <w:rPr>
          <w:sz w:val="21"/>
        </w:rPr>
        <w:t xml:space="preserve"> đổi env </w:t>
      </w:r>
      <w:r>
        <w:rPr>
          <w:rFonts w:ascii="Courier New" w:hAnsi="Courier New"/>
          <w:color w:val="F05922"/>
          <w:sz w:val="21"/>
        </w:rPr>
        <w:t>AUTH_JWT_SECRET</w:t>
      </w:r>
      <w:r>
        <w:rPr>
          <w:sz w:val="21"/>
        </w:rPr>
        <w:t xml:space="preserve"> + restart server → toàn bộ token cũ invalidate (401 → client phải login lại). Không có graceful rotation trong Phase 2.</w:t>
      </w:r>
    </w:p>
    <w:p>
      <w:pPr>
        <w:pStyle w:val="ListBullet"/>
        <w:spacing w:after="20"/>
        <w:ind w:left="283"/>
      </w:pPr>
      <w:r>
        <w:rPr>
          <w:b/>
          <w:sz w:val="21"/>
        </w:rPr>
        <w:t>File `.env` mẫu</w:t>
      </w:r>
      <w:r>
        <w:rPr>
          <w:sz w:val="21"/>
        </w:rPr>
        <w:t xml:space="preserve"> thêm vào repo (</w:t>
      </w:r>
      <w:r>
        <w:rPr>
          <w:rFonts w:ascii="Courier New" w:hAnsi="Courier New"/>
          <w:color w:val="F05922"/>
          <w:sz w:val="21"/>
        </w:rPr>
        <w:t>server/.env.example</w:t>
      </w:r>
      <w:r>
        <w:rPr>
          <w:sz w:val="21"/>
        </w:rPr>
        <w:t>):</w:t>
      </w:r>
    </w:p>
    <w:p>
      <w:pPr>
        <w:spacing w:after="80"/>
      </w:pPr>
      <w:r>
        <w:rPr>
          <w:sz w:val="21"/>
        </w:rPr>
        <w:t>```env</w:t>
      </w:r>
    </w:p>
    <w:p>
      <w:pPr>
        <w:spacing w:after="80"/>
      </w:pPr>
      <w:r>
        <w:rPr>
          <w:sz w:val="21"/>
        </w:rPr>
        <w:t>AUTH_JWT_SECRET=change-me-min-32-chars-please-generate-with-openssl-rand-hex-32</w:t>
      </w:r>
    </w:p>
    <w:p>
      <w:pPr>
        <w:spacing w:after="80"/>
      </w:pPr>
      <w:r>
        <w:rPr>
          <w:sz w:val="21"/>
        </w:rPr>
        <w:t>AUTH_BOOTSTRAP_ADMIN_USER=admin</w:t>
      </w:r>
    </w:p>
    <w:p>
      <w:pPr>
        <w:spacing w:after="80"/>
      </w:pPr>
      <w:r>
        <w:rPr>
          <w:sz w:val="21"/>
        </w:rPr>
        <w:t>AUTH_BOOTSTRAP_ADMIN_PASSWORD=change-me-first-login</w:t>
      </w:r>
    </w:p>
    <w:p>
      <w:pPr>
        <w:spacing w:after="80"/>
      </w:pPr>
      <w:r>
        <w:rPr>
          <w:sz w:val="21"/>
        </w:rPr>
        <w:t>AUTH_COOKIE_SECURE=1</w:t>
      </w:r>
    </w:p>
    <w:p>
      <w:pPr>
        <w:spacing w:after="80"/>
      </w:pPr>
      <w:r>
        <w:rPr>
          <w:sz w:val="21"/>
        </w:rPr>
        <w:t>CORS_ORIGIN=http://localhost:5173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b/>
          <w:sz w:val="21"/>
        </w:rPr>
        <w:t>`.gitignore`</w:t>
      </w:r>
      <w:r>
        <w:rPr>
          <w:sz w:val="21"/>
        </w:rPr>
        <w:t xml:space="preserve"> phải chứa </w:t>
      </w:r>
      <w:r>
        <w:rPr>
          <w:rFonts w:ascii="Courier New" w:hAnsi="Courier New"/>
          <w:color w:val="F05922"/>
          <w:sz w:val="21"/>
        </w:rPr>
        <w:t>server/.env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server/data/.jwt-secret.dev</w:t>
      </w:r>
      <w:r>
        <w:rPr>
          <w:sz w:val="21"/>
        </w:rPr>
        <w:t xml:space="preserve"> (kiểm tra ở bước 2.2 trước khi commit).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AD-A4. Middleware layout — GET có cần auth không?</w:t>
      </w:r>
    </w:p>
    <w:p>
      <w:pPr>
        <w:spacing w:after="80"/>
      </w:pPr>
      <w:r>
        <w:rPr>
          <w:i/>
          <w:sz w:val="21"/>
        </w:rPr>
      </w:r>
      <w:r>
        <w:rPr>
          <w:i/>
          <w:sz w:val="21"/>
        </w:rPr>
        <w:t>Quyết định: TOÀN BỘ `/api/</w:t>
      </w:r>
      <w:r>
        <w:rPr>
          <w:rFonts w:ascii="Courier New" w:hAnsi="Courier New"/>
          <w:color w:val="F05922"/>
          <w:sz w:val="18"/>
        </w:rPr>
        <w:t xml:space="preserve"> (kể cả GET) yêu cầu authenticated, TRỪ </w:t>
      </w:r>
      <w:r>
        <w:rPr>
          <w:sz w:val="21"/>
        </w:rPr>
        <w:t>/api/auth/login</w:t>
      </w:r>
      <w:r>
        <w:rPr>
          <w:rFonts w:ascii="Courier New" w:hAnsi="Courier New"/>
          <w:color w:val="F05922"/>
          <w:sz w:val="18"/>
        </w:rPr>
        <w:t xml:space="preserve"> và </w:t>
      </w:r>
      <w:r>
        <w:rPr>
          <w:sz w:val="21"/>
        </w:rPr>
        <w:t>/api/health`.**</w:t>
      </w:r>
    </w:p>
    <w:p>
      <w:pPr>
        <w:spacing w:after="80"/>
      </w:pPr>
      <w:r>
        <w:rPr>
          <w:sz w:val="21"/>
        </w:rPr>
        <w:t>Lý do (ghi rõ trade-off theo yêu cầu):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án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Nhược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Chọn?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A. Chặn cả GET + write</w:t>
            </w:r>
            <w:r>
              <w:rPr>
                <w:sz w:val="20"/>
              </w:rPr>
              <w:t xml:space="preserve"> (chọn)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Bảo vệ dataset (ảnh label, project structure) không public. Đơn giản: 1 middleware toàn cục. Actor_id có mặt trong mọi audit log/history không lo NULL.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Nếu sau này cần chia sẻ preview cho khách → phải viết endpoint riêng.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B. Chỉ chặn write (POST/PUT/PATCH/DELETE)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Dễ demo preview cho khách hàng qua link.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GET </w:t>
            </w:r>
            <w:r>
              <w:rPr>
                <w:rFonts w:ascii="Courier New" w:hAnsi="Courier New"/>
                <w:color w:val="F05922"/>
                <w:sz w:val="20"/>
              </w:rPr>
              <w:t>/api/projects/:pid/images</w:t>
            </w:r>
            <w:r>
              <w:rPr>
                <w:sz w:val="20"/>
              </w:rPr>
              <w:t xml:space="preserve"> lộ toàn bộ ảnh dataset (là tài sản của khách hàng KZTEK). GET </w:t>
            </w:r>
            <w:r>
              <w:rPr>
                <w:rFonts w:ascii="Courier New" w:hAnsi="Courier New"/>
                <w:color w:val="F05922"/>
                <w:sz w:val="20"/>
              </w:rPr>
              <w:t>/api/projects/:pid/annotations</w:t>
            </w:r>
            <w:r>
              <w:rPr>
                <w:sz w:val="20"/>
              </w:rPr>
              <w:t xml:space="preserve"> lộ chất lượng label. GET </w:t>
            </w:r>
            <w:r>
              <w:rPr>
                <w:rFonts w:ascii="Courier New" w:hAnsi="Courier New"/>
                <w:color w:val="F05922"/>
                <w:sz w:val="20"/>
              </w:rPr>
              <w:t>/api/models</w:t>
            </w:r>
            <w:r>
              <w:rPr>
                <w:sz w:val="20"/>
              </w:rPr>
              <w:t xml:space="preserve"> lộ model đã train (có thể tải về). Không thể log actor cho hành vi đọc.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</w:tr>
    </w:tbl>
    <w:p/>
    <w:p>
      <w:pPr>
        <w:spacing w:after="80"/>
      </w:pPr>
      <w:r>
        <w:rPr>
          <w:b/>
          <w:sz w:val="21"/>
        </w:rPr>
        <w:t>Bối cảnh KZTEK:</w:t>
      </w:r>
      <w:r>
        <w:rPr>
          <w:sz w:val="21"/>
        </w:rPr>
        <w:t xml:space="preserve"> dữ liệu labeling là tài sản khách hàng (biển số xe, camera giao thông) — KHÔNG public. Chọn phương án A là an toàn mặc định; nếu tương lai có yêu cầu preview → thêm route </w:t>
      </w:r>
      <w:r>
        <w:rPr>
          <w:rFonts w:ascii="Courier New" w:hAnsi="Courier New"/>
          <w:color w:val="F05922"/>
          <w:sz w:val="18"/>
        </w:rPr>
        <w:t>/api/public/*</w:t>
      </w:r>
      <w:r>
        <w:rPr>
          <w:sz w:val="21"/>
        </w:rPr>
        <w:t xml:space="preserve"> riêng có allowlist.</w:t>
      </w:r>
    </w:p>
    <w:p>
      <w:pPr>
        <w:spacing w:after="80"/>
      </w:pPr>
      <w:r>
        <w:rPr>
          <w:b/>
          <w:sz w:val="21"/>
        </w:rPr>
        <w:t>Middleware stack (thứ tự trong `server/src/index.js`):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helmet()                        ← header bảo mật (CSP, X-Frame-Options, X-Content-Type-Options, ...)</w:t>
        <w:br/>
        <w:t>2. cors({origin, credentials:true})← chỉ cho phép origin trong CORS_ORIGIN (siết lại, xem AD-A8)</w:t>
        <w:br/>
        <w:t>3. express.json({limit:'2mb'})</w:t>
        <w:br/>
        <w:t>4. cookieParser()</w:t>
        <w:br/>
        <w:t>5. rateLimit cho /api/auth/login   ← AD-A7</w:t>
        <w:br/>
        <w:t>6. authRouter                      ← /api/auth/login, /api/auth/logout, /api/auth/me (login PUBLIC; logout, me cần verify)</w:t>
        <w:br/>
        <w:t>7. authRequired middleware         ← verify JWT, load req.user; áp cho toàn bộ /api/* còn lại</w:t>
        <w:br/>
        <w:t>8. các router hiện có (projects, images, annotations, models, jobs, thumbnails, ...)</w:t>
        <w:br/>
        <w:t>9. requireRole() decorator         ← per-route, gắn vào endpoint ghi/admin</w:t>
      </w:r>
    </w:p>
    <w:p>
      <w:pPr>
        <w:spacing w:after="80"/>
      </w:pPr>
      <w:r>
        <w:rPr>
          <w:b/>
          <w:sz w:val="21"/>
        </w:rPr>
        <w:t>`authRequired` chi tiết: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Đọc token từ header Bearer hoặc cookie.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Thiếu token → 401 </w:t>
      </w:r>
      <w:r>
        <w:rPr>
          <w:rFonts w:ascii="Courier New" w:hAnsi="Courier New"/>
          <w:color w:val="F05922"/>
          <w:sz w:val="21"/>
        </w:rPr>
        <w:t>AUTH_REQUIRED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jwt.verify</w:t>
      </w:r>
      <w:r>
        <w:rPr>
          <w:sz w:val="21"/>
        </w:rPr>
        <w:t xml:space="preserve"> fail/hết hạn → 401 </w:t>
      </w:r>
      <w:r>
        <w:rPr>
          <w:rFonts w:ascii="Courier New" w:hAnsi="Courier New"/>
          <w:color w:val="F05922"/>
          <w:sz w:val="21"/>
        </w:rPr>
        <w:t>AUTH_TOKEN_INVALID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SELECT id, username, role, color, is_active FROM users WHERE id = ?</w:t>
      </w:r>
      <w:r>
        <w:rPr>
          <w:sz w:val="21"/>
        </w:rPr>
        <w:t xml:space="preserve">. Không tìm thấy hoặc </w:t>
      </w:r>
      <w:r>
        <w:rPr>
          <w:rFonts w:ascii="Courier New" w:hAnsi="Courier New"/>
          <w:color w:val="F05922"/>
          <w:sz w:val="21"/>
        </w:rPr>
        <w:t>is_active=0</w:t>
      </w:r>
      <w:r>
        <w:rPr>
          <w:sz w:val="21"/>
        </w:rPr>
        <w:t xml:space="preserve"> → 401 </w:t>
      </w:r>
      <w:r>
        <w:rPr>
          <w:rFonts w:ascii="Courier New" w:hAnsi="Courier New"/>
          <w:color w:val="F05922"/>
          <w:sz w:val="21"/>
        </w:rPr>
        <w:t>AUTH_USER_DISABLED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Gắn </w:t>
      </w:r>
      <w:r>
        <w:rPr>
          <w:rFonts w:ascii="Courier New" w:hAnsi="Courier New"/>
          <w:color w:val="F05922"/>
          <w:sz w:val="21"/>
        </w:rPr>
        <w:t>req.user = {id, username, role, color}</w:t>
      </w:r>
      <w:r>
        <w:rPr>
          <w:sz w:val="21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Trade-off: mỗi request có 1 query users bằng PK — chi phí không đáng kể trên SQLite local, đổi lại được kiểm soát is_active real-time. Nếu tương lai scale → cache 30s in-memory.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AD-A5. Role model — quyền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Endpoint (nhóm)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annotator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:---: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:---: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:---: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các resource (projects, images, annotations, models, classes, jobs, history, activity)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POST/PUT/PATCH/DELETE </w:t>
            </w:r>
            <w:r>
              <w:rPr>
                <w:rFonts w:ascii="Courier New" w:hAnsi="Courier New"/>
                <w:color w:val="F05922"/>
                <w:sz w:val="20"/>
              </w:rPr>
              <w:t>annotations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Upload ảnh (POST </w:t>
            </w:r>
            <w:r>
              <w:rPr>
                <w:rFonts w:ascii="Courier New" w:hAnsi="Courier New"/>
                <w:color w:val="F05922"/>
                <w:sz w:val="20"/>
              </w:rPr>
              <w:t>/api/projects/:pid/images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Xoá ảnh MÌNH upload (DELETE </w:t>
            </w:r>
            <w:r>
              <w:rPr>
                <w:rFonts w:ascii="Courier New" w:hAnsi="Courier New"/>
                <w:color w:val="F05922"/>
                <w:sz w:val="20"/>
              </w:rPr>
              <w:t>/api/projects/:pid/images/:iid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(chỉ khi </w:t>
            </w:r>
            <w:r>
              <w:rPr>
                <w:rFonts w:ascii="Courier New" w:hAnsi="Courier New"/>
                <w:color w:val="F05922"/>
                <w:sz w:val="20"/>
              </w:rPr>
              <w:t>images.uploaded_by = req.user.id</w:t>
            </w:r>
            <w:r>
              <w:rPr>
                <w:sz w:val="20"/>
              </w:rPr>
              <w:t>, cột này sẽ thêm ở bước 2.2 hoặc 3.1)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(bất kỳ)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(bất kỳ)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Đánh dấu ảnh "Xong" (PATCH </w:t>
            </w:r>
            <w:r>
              <w:rPr>
                <w:rFonts w:ascii="Courier New" w:hAnsi="Courier New"/>
                <w:color w:val="F05922"/>
                <w:sz w:val="20"/>
              </w:rPr>
              <w:t>completed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Bỏ đánh dấu</w:t>
            </w:r>
            <w:r>
              <w:rPr>
                <w:sz w:val="20"/>
              </w:rPr>
              <w:t xml:space="preserve"> ảnh "Xong" (</w:t>
            </w:r>
            <w:r>
              <w:rPr>
                <w:rFonts w:ascii="Courier New" w:hAnsi="Courier New"/>
                <w:color w:val="F05922"/>
                <w:sz w:val="20"/>
              </w:rPr>
              <w:t>completed=false</w:t>
            </w:r>
            <w:r>
              <w:rPr>
                <w:sz w:val="20"/>
              </w:rPr>
              <w:t>) của người khác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Revert history annotation của người khác (POST </w:t>
            </w:r>
            <w:r>
              <w:rPr>
                <w:rFonts w:ascii="Courier New" w:hAnsi="Courier New"/>
                <w:color w:val="F05922"/>
                <w:sz w:val="20"/>
              </w:rPr>
              <w:t>/api/images/:iid/history/:version/revert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(chỉ revert version của chính mình)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workflow — approve/reject (Phase 2.3)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CRUD </w:t>
            </w:r>
            <w:r>
              <w:rPr>
                <w:rFonts w:ascii="Courier New" w:hAnsi="Courier New"/>
                <w:color w:val="F05922"/>
                <w:sz w:val="20"/>
              </w:rPr>
              <w:t>classes</w:t>
            </w:r>
            <w:r>
              <w:rPr>
                <w:sz w:val="20"/>
              </w:rPr>
              <w:t xml:space="preserve"> của project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CRUD </w:t>
            </w:r>
            <w:r>
              <w:rPr>
                <w:rFonts w:ascii="Courier New" w:hAnsi="Courier New"/>
                <w:color w:val="F05922"/>
                <w:sz w:val="20"/>
              </w:rPr>
              <w:t>models</w:t>
            </w:r>
            <w:r>
              <w:rPr>
                <w:sz w:val="20"/>
              </w:rPr>
              <w:t xml:space="preserve"> (upload/xoá)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Auto-label (POST </w:t>
            </w:r>
            <w:r>
              <w:rPr>
                <w:rFonts w:ascii="Courier New" w:hAnsi="Courier New"/>
                <w:color w:val="F05922"/>
                <w:sz w:val="20"/>
              </w:rPr>
              <w:t>/api/projects/:pid/auto-label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Xoá project (DELETE </w:t>
            </w:r>
            <w:r>
              <w:rPr>
                <w:rFonts w:ascii="Courier New" w:hAnsi="Courier New"/>
                <w:color w:val="F05922"/>
                <w:sz w:val="20"/>
              </w:rPr>
              <w:t>/api/projects/:pid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project (POST </w:t>
            </w:r>
            <w:r>
              <w:rPr>
                <w:rFonts w:ascii="Courier New" w:hAnsi="Courier New"/>
                <w:color w:val="F05922"/>
                <w:sz w:val="20"/>
              </w:rPr>
              <w:t>/api/projects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CRUD users (</w:t>
            </w:r>
            <w:r>
              <w:rPr>
                <w:rFonts w:ascii="Courier New" w:hAnsi="Courier New"/>
                <w:color w:val="F05922"/>
                <w:sz w:val="20"/>
              </w:rPr>
              <w:t>/api/users/*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/api/auth/register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 user chính mình (display_name, color, password)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(self)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Đổi role/is_active của user khác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b/>
          <w:sz w:val="21"/>
        </w:rPr>
        <w:t>Enforcement: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middleware/roles.js</w:t>
      </w:r>
      <w:r>
        <w:rPr>
          <w:sz w:val="21"/>
        </w:rPr>
        <w:t xml:space="preserve"> export </w:t>
      </w:r>
      <w:r>
        <w:rPr>
          <w:rFonts w:ascii="Courier New" w:hAnsi="Courier New"/>
          <w:color w:val="F05922"/>
          <w:sz w:val="18"/>
        </w:rPr>
        <w:t>requireRole(...roles)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requireOwnerOr(roles, ownerField)</w:t>
      </w:r>
      <w:r>
        <w:rPr>
          <w:sz w:val="21"/>
        </w:rPr>
        <w:t>. Áp thủ công trên từng route theo bảng trên. Có unit test mapping route ↔ role bắt buộc trong bước 2.2.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AD-A6. Seed admin đầu tiên</w:t>
      </w:r>
    </w:p>
    <w:p>
      <w:pPr>
        <w:spacing w:after="80"/>
      </w:pPr>
      <w:r>
        <w:rPr>
          <w:sz w:val="21"/>
        </w:rPr>
        <w:t xml:space="preserve">Chạy trong </w:t>
      </w:r>
      <w:r>
        <w:rPr>
          <w:rFonts w:ascii="Courier New" w:hAnsi="Courier New"/>
          <w:color w:val="F05922"/>
          <w:sz w:val="18"/>
        </w:rPr>
        <w:t>m003_add_users()</w:t>
      </w:r>
      <w:r>
        <w:rPr>
          <w:sz w:val="21"/>
        </w:rPr>
        <w:t xml:space="preserve"> sau khi tạo bảng, kiểm tra </w:t>
      </w:r>
      <w:r>
        <w:rPr>
          <w:rFonts w:ascii="Courier New" w:hAnsi="Courier New"/>
          <w:color w:val="F05922"/>
          <w:sz w:val="18"/>
        </w:rPr>
        <w:t>SELECT COUNT(*) FROM users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>Đếm = 0 (lần đầu chạy):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có </w:t>
      </w:r>
      <w:r>
        <w:rPr>
          <w:rFonts w:ascii="Courier New" w:hAnsi="Courier New"/>
          <w:color w:val="F05922"/>
          <w:sz w:val="21"/>
        </w:rPr>
        <w:t>AUTH_BOOTSTRAP_ADMIN_USER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AUTH_BOOTSTRAP_ADMIN_PASSWORD</w:t>
      </w:r>
      <w:r>
        <w:rPr>
          <w:sz w:val="21"/>
        </w:rPr>
        <w:t xml:space="preserve"> trong env → tạo admin với thông tin đó, log </w:t>
      </w:r>
      <w:r>
        <w:rPr>
          <w:rFonts w:ascii="Courier New" w:hAnsi="Courier New"/>
          <w:color w:val="F05922"/>
          <w:sz w:val="21"/>
        </w:rPr>
        <w:t>[INFO] Bootstrap admin created: &lt;username&gt;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không có env → tạo </w:t>
      </w:r>
      <w:r>
        <w:rPr>
          <w:rFonts w:ascii="Courier New" w:hAnsi="Courier New"/>
          <w:color w:val="F05922"/>
          <w:sz w:val="21"/>
        </w:rPr>
        <w:t>admin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kztek@2026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display_name='Administrator'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role='admin'</w:t>
      </w:r>
      <w:r>
        <w:rPr>
          <w:sz w:val="21"/>
        </w:rPr>
        <w:t xml:space="preserve">, log </w:t>
      </w:r>
      <w:r>
        <w:rPr>
          <w:b/>
          <w:sz w:val="21"/>
        </w:rPr>
        <w:t>cảnh báo lớn nhiều dòng</w:t>
      </w:r>
      <w:r>
        <w:rPr>
          <w:sz w:val="21"/>
        </w:rPr>
        <w:t>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############################################################</w:t>
      </w:r>
    </w:p>
    <w:p>
      <w:pPr>
        <w:spacing w:after="80"/>
      </w:pPr>
      <w:r>
        <w:rPr>
          <w:sz w:val="21"/>
        </w:rPr>
        <w:t># [SECURITY WARN] Default admin created: admin / kztek@2026</w:t>
      </w:r>
    </w:p>
    <w:p>
      <w:pPr>
        <w:spacing w:after="80"/>
      </w:pPr>
      <w:r>
        <w:rPr>
          <w:sz w:val="21"/>
        </w:rPr>
        <w:t># ĐỔI MẬT KHẨU NGAY LẦN LOGIN ĐẦU TIÊN</w:t>
      </w:r>
    </w:p>
    <w:p>
      <w:pPr>
        <w:spacing w:after="80"/>
      </w:pPr>
      <w:r>
        <w:rPr>
          <w:sz w:val="21"/>
        </w:rPr>
        <w:t># Hoặc set AUTH_BOOTSTRAP_ADMIN_* trước khi restart lần đầu</w:t>
      </w:r>
    </w:p>
    <w:p>
      <w:pPr>
        <w:spacing w:after="80"/>
      </w:pPr>
      <w:r>
        <w:rPr>
          <w:sz w:val="21"/>
        </w:rPr>
        <w:t>############################################################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>Đếm &gt; 0: bỏ qua seed.</w:t>
      </w:r>
    </w:p>
    <w:p>
      <w:pPr>
        <w:spacing w:after="80"/>
      </w:pPr>
      <w:r>
        <w:rPr>
          <w:b/>
          <w:sz w:val="21"/>
        </w:rPr>
        <w:t>KHÔNG dùng script `npm run seed:admin` riêng</w:t>
      </w:r>
      <w:r>
        <w:rPr>
          <w:sz w:val="21"/>
        </w:rPr>
        <w:t xml:space="preserve"> — làm ngay trong migration để đảm bảo mọi môi trường (dev, staging, prod, máy dev mới clone) đều có ít nhất 1 admin ngay khi khởi động lần đầu, không phụ thuộc thao tác thủ công.</w:t>
      </w:r>
    </w:p>
    <w:p>
      <w:pPr>
        <w:spacing w:after="80"/>
      </w:pPr>
      <w:r>
        <w:rPr>
          <w:b/>
          <w:sz w:val="21"/>
        </w:rPr>
        <w:t>Endpoint đổi password: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PATCH /api/users/:id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{password: "new"}</w:t>
      </w:r>
      <w:r>
        <w:rPr>
          <w:sz w:val="21"/>
        </w:rPr>
        <w:t xml:space="preserve"> — user tự đổi cho chính mình bất kỳ lúc nào, hoặc admin đổi cho user khác (force reset).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AD-A7. Rate-limit login</w:t>
      </w:r>
    </w:p>
    <w:p>
      <w:pPr>
        <w:pStyle w:val="ListBullet"/>
        <w:spacing w:after="20"/>
        <w:ind w:left="283"/>
      </w:pPr>
      <w:r>
        <w:rPr>
          <w:b/>
          <w:sz w:val="21"/>
        </w:rPr>
        <w:t>Thư viện: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express-rate-limit</w:t>
      </w:r>
      <w:r>
        <w:rPr>
          <w:sz w:val="21"/>
        </w:rPr>
        <w:t xml:space="preserve"> ^7 (in-memory bucket, single node là đủ cho scope hiện tại). Thêm vào </w:t>
      </w:r>
      <w:r>
        <w:rPr>
          <w:rFonts w:ascii="Courier New" w:hAnsi="Courier New"/>
          <w:color w:val="F05922"/>
          <w:sz w:val="21"/>
        </w:rPr>
        <w:t>server/package.json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Áp dụng:</w:t>
      </w:r>
      <w:r>
        <w:rPr>
          <w:sz w:val="21"/>
        </w:rPr>
        <w:t xml:space="preserve"> CHỈ route </w:t>
      </w:r>
      <w:r>
        <w:rPr>
          <w:rFonts w:ascii="Courier New" w:hAnsi="Courier New"/>
          <w:color w:val="F05922"/>
          <w:sz w:val="21"/>
        </w:rPr>
        <w:t>POST /api/auth/login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Tham số:</w:t>
      </w:r>
    </w:p>
    <w:p>
      <w:pPr>
        <w:pStyle w:val="ListBullet"/>
        <w:spacing w:after="20"/>
        <w:ind w:left="567"/>
      </w:pPr>
      <w:r>
        <w:rPr>
          <w:sz w:val="21"/>
        </w:rPr>
        <w:t>Window: 15 phút (</w:t>
      </w:r>
      <w:r>
        <w:rPr>
          <w:rFonts w:ascii="Courier New" w:hAnsi="Courier New"/>
          <w:color w:val="F05922"/>
          <w:sz w:val="21"/>
        </w:rPr>
        <w:t>windowMs: 15 * 60 * 1000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sz w:val="21"/>
        </w:rPr>
        <w:t>Max: 10 lần / IP.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standardHeaders: true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legacyHeaders: false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Response khi vượt ngưỡng: HTTP 429 </w:t>
      </w:r>
      <w:r>
        <w:rPr>
          <w:rFonts w:ascii="Courier New" w:hAnsi="Courier New"/>
          <w:color w:val="F05922"/>
          <w:sz w:val="21"/>
        </w:rPr>
        <w:t>{error: "AUTH_RATE_LIMITED", retryAfterSec: &lt;n&gt;}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áp cho</w:t>
      </w:r>
      <w:r>
        <w:rPr>
          <w:sz w:val="21"/>
        </w:rPr>
        <w:t xml:space="preserve"> login thành công (thư viện mặc định đếm cả success; ta set </w:t>
      </w:r>
      <w:r>
        <w:rPr>
          <w:rFonts w:ascii="Courier New" w:hAnsi="Courier New"/>
          <w:color w:val="F05922"/>
          <w:sz w:val="21"/>
        </w:rPr>
        <w:t>skipSuccessfulRequests: true</w:t>
      </w:r>
      <w:r>
        <w:rPr>
          <w:sz w:val="21"/>
        </w:rPr>
        <w:t xml:space="preserve"> để chỉ đếm request fail — tránh block user gõ lộn password vài lần rồi bị chặn không đổi được password).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áp</w:t>
      </w:r>
      <w:r>
        <w:rPr>
          <w:sz w:val="21"/>
        </w:rPr>
        <w:t xml:space="preserve"> rate-limit toàn cục cho </w:t>
      </w:r>
      <w:r>
        <w:rPr>
          <w:rFonts w:ascii="Courier New" w:hAnsi="Courier New"/>
          <w:color w:val="F05922"/>
          <w:sz w:val="21"/>
        </w:rPr>
        <w:t>/api/*</w:t>
      </w:r>
      <w:r>
        <w:rPr>
          <w:sz w:val="21"/>
        </w:rPr>
        <w:t xml:space="preserve"> khác trong Phase 2 (workload nội bộ, thêm khi cần).</w:t>
      </w:r>
    </w:p>
    <w:p>
      <w:pPr>
        <w:spacing w:after="80"/>
      </w:pPr>
      <w:r>
        <w:rPr>
          <w:b/>
          <w:sz w:val="21"/>
        </w:rPr>
        <w:t>Trade-off được nhận diện:</w:t>
      </w:r>
      <w:r>
        <w:rPr>
          <w:sz w:val="21"/>
        </w:rPr>
        <w:t xml:space="preserve"> attacker có thể xoay IP để bypass. Trong scope KZTEK nội bộ, chấp nhận. Nếu deploy internet-facing → chuyển sang key bucket dựa trên </w:t>
      </w:r>
      <w:r>
        <w:rPr>
          <w:rFonts w:ascii="Courier New" w:hAnsi="Courier New"/>
          <w:color w:val="F05922"/>
          <w:sz w:val="18"/>
        </w:rPr>
        <w:t>username</w:t>
      </w:r>
      <w:r>
        <w:rPr>
          <w:sz w:val="21"/>
        </w:rPr>
        <w:t xml:space="preserve"> (10 lần / username / 15 phút) hoặc dùng </w:t>
      </w:r>
      <w:r>
        <w:rPr>
          <w:rFonts w:ascii="Courier New" w:hAnsi="Courier New"/>
          <w:color w:val="F05922"/>
          <w:sz w:val="18"/>
        </w:rPr>
        <w:t>Redis</w:t>
      </w:r>
      <w:r>
        <w:rPr>
          <w:sz w:val="21"/>
        </w:rPr>
        <w:t xml:space="preserve"> store.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AD-A8. CORS — siết lại đồng thời với auth</w:t>
      </w:r>
    </w:p>
    <w:p>
      <w:pPr>
        <w:spacing w:after="80"/>
      </w:pPr>
      <w:r>
        <w:rPr>
          <w:b/>
          <w:sz w:val="21"/>
        </w:rPr>
        <w:t>Hiện tại `app.use(cors())` cho phép mọi origin — KHÔNG chấp nhận sau khi có auth (nguy cơ CSRF trên endpoint đọc, và cookie httpOnly không bảo vệ được trước cross-origin API call trực tiếp).</w:t>
      </w:r>
    </w:p>
    <w:p>
      <w:pPr>
        <w:spacing w:after="80"/>
      </w:pPr>
      <w:r>
        <w:rPr>
          <w:sz w:val="21"/>
        </w:rPr>
        <w:t>Thay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cors from 'cors';</w:t>
        <w:br/>
        <w:t>const CORS_ORIGIN = (process.env.CORS_ORIGIN || 'http://localhost:5173')</w:t>
        <w:br/>
        <w:t xml:space="preserve">  .split(',').map(s =&gt; s.trim()).filter(Boolean);</w:t>
        <w:br/>
        <w:t>app.use(cors({</w:t>
        <w:br/>
        <w:t xml:space="preserve">  origin: (origin, cb) =&gt; {</w:t>
        <w:br/>
        <w:t xml:space="preserve">    if (!origin) return cb(null, true);              // curl/postman (không có Origin header)</w:t>
        <w:br/>
        <w:t xml:space="preserve">    if (CORS_ORIGIN.includes(origin)) return cb(null, true);</w:t>
        <w:br/>
        <w:t xml:space="preserve">    return cb(new Error('CORS blocked: ' + origin));</w:t>
        <w:br/>
        <w:t xml:space="preserve">  },</w:t>
        <w:br/>
        <w:t xml:space="preserve">  credentials: true,                                  // cần để cookie kztek_token đi cross-origin</w:t>
        <w:br/>
        <w:t xml:space="preserve">  methods: ['GET','POST','PUT','PATCH','DELETE','OPTIONS'],</w:t>
        <w:br/>
        <w:t xml:space="preserve">  allowedHeaders: ['Content-Type','Authorization'],</w:t>
        <w:br/>
        <w:t>}));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Dev mặc định </w:t>
      </w:r>
      <w:r>
        <w:rPr>
          <w:rFonts w:ascii="Courier New" w:hAnsi="Courier New"/>
          <w:color w:val="F05922"/>
          <w:sz w:val="21"/>
        </w:rPr>
        <w:t>http://localhost:5173</w:t>
      </w:r>
      <w:r>
        <w:rPr>
          <w:sz w:val="21"/>
        </w:rPr>
        <w:t xml:space="preserve"> (Vite).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Prod: set </w:t>
      </w:r>
      <w:r>
        <w:rPr>
          <w:rFonts w:ascii="Courier New" w:hAnsi="Courier New"/>
          <w:color w:val="F05922"/>
          <w:sz w:val="21"/>
        </w:rPr>
        <w:t>CORS_ORIGIN</w:t>
      </w:r>
      <w:r>
        <w:rPr>
          <w:sz w:val="21"/>
        </w:rPr>
        <w:t xml:space="preserve"> qua env, có thể nhiều origin phân tách bằng dấu phẩy.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Alternatives không chọn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Session cookie + bảng `sessions` server-side</w:t>
      </w:r>
      <w:r>
        <w:rPr>
          <w:sz w:val="21"/>
        </w:rPr>
        <w:t xml:space="preserve"> — cho phép invalidate tức thì. Bỏ vì: (a) thêm bảng + query mỗi request, (b) TTL 24h + is_active check ở AD-A4 đủ với scope này.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OAuth2 / SSO (Google Workspace, Azure AD)</w:t>
      </w:r>
      <w:r>
        <w:rPr>
          <w:sz w:val="21"/>
        </w:rPr>
        <w:t xml:space="preserve"> — bỏ Phase 2 vì không có yêu cầu, có thể thêm layer sau qua middleware riêng.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argon2 thay bcrypt</w:t>
      </w:r>
      <w:r>
        <w:rPr>
          <w:sz w:val="21"/>
        </w:rPr>
        <w:t xml:space="preserve"> — bỏ vì bcrypt cost=12 đủ mạnh, ecosystem Node ổn định hơn cho </w:t>
      </w:r>
      <w:r>
        <w:rPr>
          <w:rFonts w:ascii="Courier New" w:hAnsi="Courier New"/>
          <w:color w:val="F05922"/>
          <w:sz w:val="21"/>
        </w:rPr>
        <w:t>bcrypt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JWT trong localStorage</w:t>
      </w:r>
      <w:r>
        <w:rPr>
          <w:sz w:val="21"/>
        </w:rPr>
        <w:t xml:space="preserve"> — bỏ hoàn toàn: dễ bị XSS đánh cắp. Chỉ dùng httpOnly cookie + Authorization header (không lưu vào localStorage).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Không rate-limit</w:t>
      </w:r>
      <w:r>
        <w:rPr>
          <w:sz w:val="21"/>
        </w:rPr>
        <w:t xml:space="preserve"> — bỏ vì brute force password bcrypt cost=12 vẫn khả thi với password yếu; 10/15p đủ chậm để ngăn.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Hệ quả</w:t>
      </w:r>
    </w:p>
    <w:p>
      <w:pPr>
        <w:spacing w:after="80"/>
      </w:pPr>
      <w:r>
        <w:rPr>
          <w:b/>
          <w:sz w:val="21"/>
        </w:rPr>
        <w:t>Tích cực: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hành động ghi vào DB đều gắn </w:t>
      </w:r>
      <w:r>
        <w:rPr>
          <w:rFonts w:ascii="Courier New" w:hAnsi="Courier New"/>
          <w:color w:val="F05922"/>
          <w:sz w:val="21"/>
        </w:rPr>
        <w:t>actor_id</w:t>
      </w:r>
      <w:r>
        <w:rPr>
          <w:sz w:val="21"/>
        </w:rPr>
        <w:t xml:space="preserve"> từ đầu → Phase 3 (history/activity) không cần backfill.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Rollback: env </w:t>
      </w:r>
      <w:r>
        <w:rPr>
          <w:rFonts w:ascii="Courier New" w:hAnsi="Courier New"/>
          <w:color w:val="F05922"/>
          <w:sz w:val="21"/>
        </w:rPr>
        <w:t>AUTH_DISABLED=1</w:t>
      </w:r>
      <w:r>
        <w:rPr>
          <w:sz w:val="21"/>
        </w:rPr>
        <w:t xml:space="preserve"> (Phase 2.2 sẽ implement) inject </w:t>
      </w:r>
      <w:r>
        <w:rPr>
          <w:rFonts w:ascii="Courier New" w:hAnsi="Courier New"/>
          <w:color w:val="F05922"/>
          <w:sz w:val="21"/>
        </w:rPr>
        <w:t>req.user = {id: bootstrapAdminId, role:'admin'}</w:t>
      </w:r>
      <w:r>
        <w:rPr>
          <w:sz w:val="21"/>
        </w:rPr>
        <w:t xml:space="preserve"> — chỉ dùng cho hotfix, tắt lại ngay.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Client contract cho các API cũ chỉ thêm </w:t>
      </w:r>
      <w:r>
        <w:rPr>
          <w:rFonts w:ascii="Courier New" w:hAnsi="Courier New"/>
          <w:color w:val="F05922"/>
          <w:sz w:val="21"/>
        </w:rPr>
        <w:t>Authorization</w:t>
      </w:r>
      <w:r>
        <w:rPr>
          <w:sz w:val="21"/>
        </w:rPr>
        <w:t>/cookie, không đổi shape response.</w:t>
      </w:r>
    </w:p>
    <w:p>
      <w:pPr>
        <w:spacing w:after="80"/>
      </w:pPr>
      <w:r>
        <w:rPr>
          <w:b/>
          <w:sz w:val="21"/>
        </w:rPr>
        <w:t>Tiêu cực: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request có thêm 1 query </w:t>
      </w:r>
      <w:r>
        <w:rPr>
          <w:rFonts w:ascii="Courier New" w:hAnsi="Courier New"/>
          <w:color w:val="F05922"/>
          <w:sz w:val="21"/>
        </w:rPr>
        <w:t>SELECT is_active</w:t>
      </w:r>
      <w:r>
        <w:rPr>
          <w:sz w:val="21"/>
        </w:rPr>
        <w:t xml:space="preserve"> (~µs trên SQLite local, chấp nhận).</w:t>
      </w:r>
    </w:p>
    <w:p>
      <w:pPr>
        <w:pStyle w:val="ListBullet"/>
        <w:spacing w:after="20"/>
        <w:ind w:left="283"/>
      </w:pPr>
      <w:r>
        <w:rPr>
          <w:sz w:val="21"/>
        </w:rPr>
        <w:t>User phải login lại sau 24h (không có refresh token).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2 dependency mới: </w:t>
      </w:r>
      <w:r>
        <w:rPr>
          <w:rFonts w:ascii="Courier New" w:hAnsi="Courier New"/>
          <w:color w:val="F05922"/>
          <w:sz w:val="21"/>
        </w:rPr>
        <w:t>bcrypt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jsonwebtoken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cookie-parser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express-rate-limit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helmet</w:t>
      </w:r>
      <w:r>
        <w:rPr>
          <w:sz w:val="21"/>
        </w:rPr>
        <w:t xml:space="preserve"> (5 package chuẩn công nghiệp).</w:t>
      </w:r>
    </w:p>
    <w:p>
      <w:pPr>
        <w:spacing w:after="80"/>
      </w:pPr>
      <w:r>
        <w:rPr>
          <w:b/>
          <w:sz w:val="21"/>
        </w:rPr>
        <w:t>Rủi ro cần theo dõi trong 2.2: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Build native </w:t>
      </w:r>
      <w:r>
        <w:rPr>
          <w:rFonts w:ascii="Courier New" w:hAnsi="Courier New"/>
          <w:color w:val="F05922"/>
          <w:sz w:val="21"/>
        </w:rPr>
        <w:t>bcrypt</w:t>
      </w:r>
      <w:r>
        <w:rPr>
          <w:sz w:val="21"/>
        </w:rPr>
        <w:t xml:space="preserve"> trên Windows đôi khi lỗi — có thể fallback </w:t>
      </w:r>
      <w:r>
        <w:rPr>
          <w:rFonts w:ascii="Courier New" w:hAnsi="Courier New"/>
          <w:color w:val="F05922"/>
          <w:sz w:val="21"/>
        </w:rPr>
        <w:t>bcryptjs</w:t>
      </w:r>
      <w:r>
        <w:rPr>
          <w:sz w:val="21"/>
        </w:rPr>
        <w:t xml:space="preserve"> (pure JS, chậm hơn ~30%) nếu build fail; ghi chú trong TDD nếu phải đổi.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.env</w:t>
      </w:r>
      <w:r>
        <w:rPr>
          <w:sz w:val="21"/>
        </w:rPr>
        <w:t xml:space="preserve"> bị commit nhầm — bước 2.2 phải kiểm tra </w:t>
      </w:r>
      <w:r>
        <w:rPr>
          <w:rFonts w:ascii="Courier New" w:hAnsi="Courier New"/>
          <w:color w:val="F05922"/>
          <w:sz w:val="21"/>
        </w:rPr>
        <w:t>.gitignore</w:t>
      </w:r>
      <w:r>
        <w:rPr>
          <w:sz w:val="21"/>
        </w:rPr>
        <w:t xml:space="preserve"> trước commit đầu tiên.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Security Audit — STRIDE + OWASP Top 10</w:t>
      </w:r>
    </w:p>
    <w:p>
      <w:pPr>
        <w:spacing w:after="80"/>
      </w:pPr>
      <w:r>
        <w:rPr>
          <w:sz w:val="21"/>
        </w:rPr>
        <w:t>Áp dụng cho ADR này (thiết kế), không phải cho code. Bước 2.2 phải chạy lại audit trên code thực tế trước khi merge.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STRIDE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Kịch bản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 trong ADR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>poofing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Attacker giả danh user hợp lệ bằng token giả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HS256 + secret ≥ 32 ký tự bắt buộc; server refuse start nếu thiếu (AD-A3). Token forge không khả thi khi secret bí mật.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>poofing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Attacker đăng ký username giống admin (chữ hoa/thường khác nhau)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Login so sánh </w:t>
            </w:r>
            <w:r>
              <w:rPr>
                <w:rFonts w:ascii="Courier New" w:hAnsi="Courier New"/>
                <w:color w:val="F05922"/>
                <w:sz w:val="20"/>
              </w:rPr>
              <w:t>LOWER(username)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UNIQUE(username)</w:t>
            </w:r>
            <w:r>
              <w:rPr>
                <w:sz w:val="20"/>
              </w:rPr>
              <w:t xml:space="preserve"> index vẫn cho phép </w:t>
            </w:r>
            <w:r>
              <w:rPr>
                <w:rFonts w:ascii="Courier New" w:hAnsi="Courier New"/>
                <w:color w:val="F05922"/>
                <w:sz w:val="20"/>
              </w:rPr>
              <w:t>Admin</w:t>
            </w:r>
            <w:r>
              <w:rPr>
                <w:sz w:val="20"/>
              </w:rPr>
              <w:t xml:space="preserve"> vs </w:t>
            </w:r>
            <w:r>
              <w:rPr>
                <w:rFonts w:ascii="Courier New" w:hAnsi="Courier New"/>
                <w:color w:val="F05922"/>
                <w:sz w:val="20"/>
              </w:rPr>
              <w:t>admin</w:t>
            </w:r>
            <w:r>
              <w:rPr>
                <w:sz w:val="20"/>
              </w:rPr>
              <w:t xml:space="preserve"> là 2 bản ghi khác nhau ⚠️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⚠️ </w:t>
            </w:r>
            <w:r>
              <w:rPr>
                <w:b/>
                <w:sz w:val="20"/>
              </w:rPr>
              <w:t>FIX BỔ SUNG (bước 2.2)</w:t>
            </w:r>
            <w:r>
              <w:rPr>
                <w:sz w:val="20"/>
              </w:rPr>
              <w:t>: normalize username về lowercase khi INSERT/UPDATE, không cho phép trùng case-insensitive. Đã cập nhật AD-A1.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>ampering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payload JWT (đổi role annotator → admin)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HS256 signature verify, sửa 1 bit fail verify → 401.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>ampering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 injection qua username/password login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better-sqlite3</w:t>
            </w:r>
            <w:r>
              <w:rPr>
                <w:sz w:val="20"/>
              </w:rPr>
              <w:t xml:space="preserve"> dùng prepared statement với bind param (</w:t>
            </w:r>
            <w:r>
              <w:rPr>
                <w:rFonts w:ascii="Courier New" w:hAnsi="Courier New"/>
                <w:color w:val="F05922"/>
                <w:sz w:val="20"/>
              </w:rPr>
              <w:t>.get(username)</w:t>
            </w:r>
            <w:r>
              <w:rPr>
                <w:sz w:val="20"/>
              </w:rPr>
              <w:t>); không concat string. Bước 2.2 code review phải confirm.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</w:t>
            </w:r>
            <w:r>
              <w:rPr>
                <w:sz w:val="20"/>
              </w:rPr>
              <w:t>epudiation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phủ nhận đã sửa/xoá annotation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Phase 3 sẽ có </w:t>
            </w:r>
            <w:r>
              <w:rPr>
                <w:rFonts w:ascii="Courier New" w:hAnsi="Courier New"/>
                <w:color w:val="F05922"/>
                <w:sz w:val="20"/>
              </w:rPr>
              <w:t>annotation_history.actor_id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activity_log.actor_id</w:t>
            </w:r>
            <w:r>
              <w:rPr>
                <w:sz w:val="20"/>
              </w:rPr>
              <w:t xml:space="preserve"> (FK users.id) — tất cả action đều có actor.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>nfo disclosure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chứa </w:t>
            </w:r>
            <w:r>
              <w:rPr>
                <w:rFonts w:ascii="Courier New" w:hAnsi="Courier New"/>
                <w:color w:val="F05922"/>
                <w:sz w:val="20"/>
              </w:rPr>
              <w:t>password_hash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SELECT</w:t>
            </w:r>
            <w:r>
              <w:rPr>
                <w:sz w:val="20"/>
              </w:rPr>
              <w:t xml:space="preserve"> service layer phải whitelist column, không </w:t>
            </w:r>
            <w:r>
              <w:rPr>
                <w:rFonts w:ascii="Courier New" w:hAnsi="Courier New"/>
                <w:color w:val="F05922"/>
                <w:sz w:val="20"/>
              </w:rPr>
              <w:t>SELECT *</w:t>
            </w:r>
            <w:r>
              <w:rPr>
                <w:sz w:val="20"/>
              </w:rPr>
              <w:t>. Bước 2.2 code review chốt.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>nfo disclosure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Login trả message khác nhau cho "username không tồn tại" vs "sai password" → user enumeration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 → 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AD-A2 quy định cùng message </w:t>
            </w:r>
            <w:r>
              <w:rPr>
                <w:rFonts w:ascii="Courier New" w:hAnsi="Courier New"/>
                <w:color w:val="F05922"/>
                <w:sz w:val="20"/>
              </w:rPr>
              <w:t>AUTH_INVALID_CREDENTIALS</w:t>
            </w:r>
            <w:r>
              <w:rPr>
                <w:sz w:val="20"/>
              </w:rPr>
              <w:t xml:space="preserve"> + delay 150–300ms cả 2 nhánh.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>nfo disclosure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endpoint không auth lộ dataset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→ LOW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AD-A4 chốt: cả GET cũng cần auth.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>oS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Brute force login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 → 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AD-A7 rate-limit 10/15p/IP + bcrypt cost=12 làm chậm mỗi lần thử.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>oS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Upload ảnh không giới hạn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 (đã có sẵn từ trước, ngoài scope ADR)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Multer đã có limit; ghi chú review lại trong bước 2.2.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>oP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annotator escalate lên admin qua PATCH self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 → LOW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PATCH /api/users/:id</w:t>
            </w:r>
            <w:r>
              <w:rPr>
                <w:sz w:val="20"/>
              </w:rPr>
              <w:t xml:space="preserve"> self chỉ cho phép </w:t>
            </w:r>
            <w:r>
              <w:rPr>
                <w:rFonts w:ascii="Courier New" w:hAnsi="Courier New"/>
                <w:color w:val="F05922"/>
                <w:sz w:val="20"/>
              </w:rPr>
              <w:t>display_name, color, password</w:t>
            </w:r>
            <w:r>
              <w:rPr>
                <w:sz w:val="20"/>
              </w:rPr>
              <w:t xml:space="preserve"> — KHÔNG cho phép </w:t>
            </w:r>
            <w:r>
              <w:rPr>
                <w:rFonts w:ascii="Courier New" w:hAnsi="Courier New"/>
                <w:color w:val="F05922"/>
                <w:sz w:val="20"/>
              </w:rPr>
              <w:t>role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is_active</w:t>
            </w:r>
            <w:r>
              <w:rPr>
                <w:sz w:val="20"/>
              </w:rPr>
              <w:t>. Bước 2.2 phải whitelist body field.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>oP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annotator gọi endpoint admin do middleware sót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AD-A5 có bảng ma trận rõ; bước 2.2 phải có test case cho mỗi route × mỗi role.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6.2 OWASP Top 10 (2021)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cho auth này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A01 Broken Access Control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Middleware global + requireRole per-route + ma trận AD-A5 + test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Có kế hoạch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A02 Cryptographic Failures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bcrypt cost=12; JWT HS256 secret ≥ 32 ký tự; cookie httpOnly + Secure prod; không lưu password plaintext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A03 Injection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Prepared statement, không dynamic SQL trong auth routes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 (verify bước 2.2)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A04 Insecure Design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ADR này là kết quả của threat modeling → chốt design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A05 Security Misconfiguration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Helmet, CORS siết origin, </w:t>
            </w:r>
            <w:r>
              <w:rPr>
                <w:rFonts w:ascii="Courier New" w:hAnsi="Courier New"/>
                <w:color w:val="F05922"/>
                <w:sz w:val="20"/>
              </w:rPr>
              <w:t>.env</w:t>
            </w:r>
            <w:r>
              <w:rPr>
                <w:sz w:val="20"/>
              </w:rPr>
              <w:t xml:space="preserve"> không commit, 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 cập nhật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A06 Vulnerable Components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Version pinning </w:t>
            </w:r>
            <w:r>
              <w:rPr>
                <w:rFonts w:ascii="Courier New" w:hAnsi="Courier New"/>
                <w:color w:val="F05922"/>
                <w:sz w:val="20"/>
              </w:rPr>
              <w:t>bcrypt ^5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jsonwebtoken ^9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helmet ^7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express-rate-limit ^7</w:t>
            </w:r>
            <w:r>
              <w:rPr>
                <w:sz w:val="20"/>
              </w:rPr>
              <w:t xml:space="preserve"> — chạy </w:t>
            </w:r>
            <w:r>
              <w:rPr>
                <w:rFonts w:ascii="Courier New" w:hAnsi="Courier New"/>
                <w:color w:val="F05922"/>
                <w:sz w:val="20"/>
              </w:rPr>
              <w:t>npm audit</w:t>
            </w:r>
            <w:r>
              <w:rPr>
                <w:sz w:val="20"/>
              </w:rPr>
              <w:t xml:space="preserve"> trước merge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A07 Identification &amp; Auth Failures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Rate-limit, delay timing, unified error message, secret rotation policy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A08 Software &amp; Data Integrity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JWT signature verify, không dùng </w:t>
            </w:r>
            <w:r>
              <w:rPr>
                <w:rFonts w:ascii="Courier New" w:hAnsi="Courier New"/>
                <w:color w:val="F05922"/>
                <w:sz w:val="20"/>
              </w:rPr>
              <w:t>jwt.verify(token, secret)</w:t>
            </w:r>
            <w:r>
              <w:rPr>
                <w:sz w:val="20"/>
              </w:rPr>
              <w:t xml:space="preserve"> mà không set </w:t>
            </w:r>
            <w:r>
              <w:rPr>
                <w:rFonts w:ascii="Courier New" w:hAnsi="Courier New"/>
                <w:color w:val="F05922"/>
                <w:sz w:val="20"/>
              </w:rPr>
              <w:t>algorithms:['HS256']</w:t>
            </w:r>
            <w:r>
              <w:rPr>
                <w:sz w:val="20"/>
              </w:rPr>
              <w:t xml:space="preserve"> (chống algorithm confusion attack)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 (AD-A2)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A09 Logging &amp; Monitoring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login success/fail (username, IP, timestamp); log admin action; ghi vào console (Phase sau: activity_log persist)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Chốt kế hoạch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A10 SSRF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liên quan trực tiếp auth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6.3 Kết luận Security Audit</w:t>
      </w:r>
    </w:p>
    <w:p>
      <w:pPr>
        <w:pStyle w:val="ListBullet"/>
        <w:spacing w:after="20"/>
        <w:ind w:left="283"/>
      </w:pPr>
      <w:r>
        <w:rPr>
          <w:b/>
          <w:sz w:val="21"/>
        </w:rPr>
        <w:t>Fail nhóm rủi ro CAO:</w:t>
      </w:r>
      <w:r>
        <w:rPr>
          <w:sz w:val="21"/>
        </w:rPr>
        <w:t xml:space="preserve"> 0.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Warning cần fix trong 2.2</w:t>
      </w:r>
      <w:r>
        <w:rPr>
          <w:sz w:val="21"/>
        </w:rPr>
        <w:t xml:space="preserve"> (đã ghi bổ sung vào AD-A1/A2/A5):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Normalize username về lowercase khi INSERT/UPDATE (chống trùng case-insensitive).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 xml:space="preserve">Bắt buộc </w:t>
      </w:r>
      <w:r>
        <w:rPr>
          <w:rFonts w:ascii="Courier New" w:hAnsi="Courier New"/>
          <w:color w:val="F05922"/>
          <w:sz w:val="21"/>
        </w:rPr>
        <w:t>algorithms:['HS256']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jwt.verify</w:t>
      </w:r>
      <w:r>
        <w:rPr>
          <w:sz w:val="21"/>
        </w:rPr>
        <w:t xml:space="preserve"> (chống algorithm confusion).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Whitelist body field khi PATCH self user (chống EoP annotator → admin).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>Cùng error message + delay 150–300ms cho login fail (chống enumeration/timing).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SELECT</w:t>
      </w:r>
      <w:r>
        <w:rPr>
          <w:sz w:val="21"/>
        </w:rPr>
        <w:t xml:space="preserve"> whitelist column, không </w:t>
      </w:r>
      <w:r>
        <w:rPr>
          <w:rFonts w:ascii="Courier New" w:hAnsi="Courier New"/>
          <w:color w:val="F05922"/>
          <w:sz w:val="21"/>
        </w:rPr>
        <w:t>SELECT *</w:t>
      </w:r>
      <w:r>
        <w:rPr>
          <w:sz w:val="21"/>
        </w:rPr>
        <w:t xml:space="preserve"> (chống info disclosure password_hash).</w:t>
      </w:r>
    </w:p>
    <w:p>
      <w:pPr>
        <w:pStyle w:val="ListBullet"/>
        <w:spacing w:after="20"/>
        <w:ind w:left="283"/>
      </w:pPr>
      <w:r>
        <w:rPr>
          <w:b/>
          <w:sz w:val="21"/>
        </w:rPr>
        <w:t>Điều kiện merge Phase 2.2:</w:t>
      </w:r>
      <w:r>
        <w:rPr>
          <w:sz w:val="21"/>
        </w:rPr>
        <w:t xml:space="preserve"> Toàn bộ 5 warning trên PHẢI có unit test / integration test tương ứng.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CTO Review</w:t>
      </w:r>
    </w:p>
    <w:p>
      <w:pPr>
        <w:spacing w:after="80"/>
      </w:pPr>
      <w:r>
        <w:rPr>
          <w:b/>
          <w:sz w:val="21"/>
        </w:rPr>
        <w:t>Reviewer:</w:t>
      </w:r>
      <w:r>
        <w:rPr>
          <w:sz w:val="21"/>
        </w:rPr>
        <w:t xml:space="preserve"> CTO (self-review trong cùng conversation, thay mặt vai trò CTO theo yêu cầu STEP-2.1).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Checklist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Trade-off cookie vs Bearer hợp lý cho scope internal tool?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Dual-mode giúp Postman/CI dễ test, cookie httpOnly bảo vệ browser khỏi XSS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Secret management đủ an toàn?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 env trong prod, generated dev secret log warning rõ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 trận role không có gap rõ ràng?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Bảng AD-A5 phủ đủ 20+ endpoint chính; test mapping bắt buộc ở 2.2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Rủi ro data loss / privacy leak được nhận diện?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AD-A4 chốt GET cũng cần auth (dataset khách hàng KZTEK không public)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STRIDE + OWASP cover được các nguy cơ chính?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5 warning nhỏ đã có mitigation cụ thể, không có Fail HIGH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Rollback path rõ ràng nếu Auth break production?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</w:t>
            </w:r>
            <w:r>
              <w:rPr>
                <w:rFonts w:ascii="Courier New" w:hAnsi="Courier New"/>
                <w:color w:val="F05922"/>
                <w:sz w:val="20"/>
              </w:rPr>
              <w:t>AUTH_DISABLED=1</w:t>
            </w:r>
            <w:r>
              <w:rPr>
                <w:sz w:val="20"/>
              </w:rPr>
              <w:t xml:space="preserve"> cho hotfix (giới hạn dùng ngắn hạn)</w:t>
            </w:r>
          </w:p>
        </w:tc>
      </w:tr>
    </w:tbl>
    <w:p/>
    <w:p>
      <w:pPr>
        <w:spacing w:after="80"/>
      </w:pPr>
      <w:r>
        <w:rPr>
          <w:b/>
          <w:sz w:val="21"/>
        </w:rPr>
        <w:t>Quyết định: APPROVE</w:t>
      </w:r>
      <w:r>
        <w:rPr>
          <w:sz w:val="21"/>
        </w:rPr>
        <w:t xml:space="preserve"> với </w:t>
      </w:r>
      <w:r>
        <w:rPr>
          <w:b/>
          <w:sz w:val="21"/>
        </w:rPr>
        <w:t>2 điều kiện bổ sung</w:t>
      </w:r>
      <w:r>
        <w:rPr>
          <w:sz w:val="21"/>
        </w:rPr>
        <w:t>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CTO condition #A1:</w:t>
      </w:r>
      <w:r>
        <w:rPr>
          <w:color w:val="4A3F8C"/>
        </w:rPr>
        <w:t xml:space="preserve"> Bước 2.2 PHẢI có ít nhất 1 test case cho MỖI dòng trong ma trận AD-A5 (endpoint × role) — bao gồm cả case "role không đủ quyền → 403". Không được rút gọn thành "test 1 endpoint cho mỗi role" vì sẽ bỏ sót gap giữa các route.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CTO condition #A2:</w:t>
      </w:r>
      <w:r>
        <w:rPr>
          <w:color w:val="4A3F8C"/>
        </w:rPr>
        <w:t xml:space="preserve"> Bước 2.2 PHẢI chạy </w:t>
      </w:r>
      <w:r>
        <w:rPr>
          <w:rFonts w:ascii="Courier New" w:hAnsi="Courier New"/>
          <w:color w:val="F05922"/>
          <w:sz w:val="18"/>
        </w:rPr>
        <w:t>npm audit --production</w:t>
      </w:r>
      <w:r>
        <w:rPr>
          <w:color w:val="4A3F8C"/>
        </w:rPr>
        <w:t xml:space="preserve"> trước commit cuối, không có Critical/High vulnerability trong </w:t>
      </w:r>
      <w:r>
        <w:rPr>
          <w:rFonts w:ascii="Courier New" w:hAnsi="Courier New"/>
          <w:color w:val="F05922"/>
          <w:sz w:val="18"/>
        </w:rPr>
        <w:t>bcrypt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jsonwebtoken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cookie-parser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helmet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express-rate-limit</w:t>
      </w:r>
      <w:r>
        <w:rPr>
          <w:color w:val="4A3F8C"/>
        </w:rPr>
        <w:t>. Nếu có → escalate lên CTO chọn: (a) pin version cũ hơn không lỗi, hoặc (b) đổi thư viện.</w:t>
      </w:r>
    </w:p>
    <w:p>
      <w:pPr>
        <w:spacing w:after="80"/>
      </w:pPr>
      <w:r>
        <w:rPr>
          <w:sz w:val="21"/>
        </w:rPr>
        <w:t>Ký:</w:t>
      </w:r>
    </w:p>
    <w:p>
      <w:pPr>
        <w:pStyle w:val="ListBullet"/>
        <w:spacing w:after="20"/>
        <w:ind w:left="283"/>
      </w:pPr>
      <w:r>
        <w:rPr>
          <w:sz w:val="21"/>
        </w:rPr>
        <w:t>Tech Lead: đã viết ADR + tự chạy security-audit-stride, đề xuất APPROVE 2026-08-04.</w:t>
      </w:r>
    </w:p>
    <w:p>
      <w:pPr>
        <w:pStyle w:val="ListBullet"/>
        <w:spacing w:after="20"/>
        <w:ind w:left="283"/>
      </w:pPr>
      <w:r>
        <w:rPr>
          <w:b/>
          <w:sz w:val="21"/>
        </w:rPr>
        <w:t>CTO: APPROVED</w:t>
      </w:r>
      <w:r>
        <w:rPr>
          <w:sz w:val="21"/>
        </w:rPr>
        <w:t xml:space="preserve"> kèm 2 điều kiện #A1 #A2, 2026-08-04.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Engineering Manager Review</w:t>
      </w:r>
    </w:p>
    <w:p>
      <w:pPr>
        <w:spacing w:after="80"/>
      </w:pPr>
      <w:r>
        <w:rPr>
          <w:b/>
          <w:sz w:val="21"/>
        </w:rPr>
        <w:t>Reviewer:</w:t>
      </w:r>
      <w:r>
        <w:rPr>
          <w:sz w:val="21"/>
        </w:rPr>
        <w:t xml:space="preserve"> Engineering Manager (self-review trong cùng conversation, thay mặt vai trò EM theo yêu cầu STEP-2.1).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Checklist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Phase 2.2 có estimate hợp lý (≤ 2 ngày Senior Dev)?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Migration + 5 route + middleware + test — bám sát scope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dependency khoá tiến độ Phase 3 không?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Bảng </w:t>
            </w:r>
            <w:r>
              <w:rPr>
                <w:rFonts w:ascii="Courier New" w:hAnsi="Courier New"/>
                <w:color w:val="F05922"/>
                <w:sz w:val="20"/>
              </w:rPr>
              <w:t>users</w:t>
            </w:r>
            <w:r>
              <w:rPr>
                <w:sz w:val="20"/>
              </w:rPr>
              <w:t xml:space="preserve"> từ Phase 2.2 là điều kiện tiên quyết Phase 3.1 — sequence đã đúng trong PLAN-MASTER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 build native </w:t>
            </w:r>
            <w:r>
              <w:rPr>
                <w:rFonts w:ascii="Courier New" w:hAnsi="Courier New"/>
                <w:color w:val="F05922"/>
                <w:sz w:val="20"/>
              </w:rPr>
              <w:t>bcrypt</w:t>
            </w:r>
            <w:r>
              <w:rPr>
                <w:sz w:val="20"/>
              </w:rPr>
              <w:t xml:space="preserve"> trên Windows dev machine?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⚠️ Đã ghi trong §5 "Rủi ro" — có fallback </w:t>
            </w:r>
            <w:r>
              <w:rPr>
                <w:rFonts w:ascii="Courier New" w:hAnsi="Courier New"/>
                <w:color w:val="F05922"/>
                <w:sz w:val="20"/>
              </w:rPr>
              <w:t>bcryptjs</w:t>
            </w:r>
            <w:r>
              <w:rPr>
                <w:sz w:val="20"/>
              </w:rPr>
              <w:t>. EM chấp nhận.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blocker cho reviewer role trong Phase 2.3?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Role </w:t>
            </w:r>
            <w:r>
              <w:rPr>
                <w:rFonts w:ascii="Courier New" w:hAnsi="Courier New"/>
                <w:color w:val="F05922"/>
                <w:sz w:val="20"/>
              </w:rPr>
              <w:t>reviewer</w:t>
            </w:r>
            <w:r>
              <w:rPr>
                <w:sz w:val="20"/>
              </w:rPr>
              <w:t xml:space="preserve"> định nghĩa đủ ở AD-A5, không cần chờ ADR thêm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Team có kỹ năng viết middleware Express + bcrypt/JWT?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Senior Dev đã có kinh nghiệm; nếu vướng escalate Tech Lead</w:t>
            </w:r>
          </w:p>
        </w:tc>
      </w:tr>
    </w:tbl>
    <w:p/>
    <w:p>
      <w:pPr>
        <w:spacing w:after="80"/>
      </w:pPr>
      <w:r>
        <w:rPr>
          <w:b/>
          <w:sz w:val="21"/>
        </w:rPr>
        <w:t>Quyết định: APPROVE</w:t>
      </w:r>
      <w:r>
        <w:rPr>
          <w:sz w:val="21"/>
        </w:rPr>
        <w:t>, không thêm điều kiện ngoài 2 điều kiện của CTO.</w:t>
      </w:r>
    </w:p>
    <w:p>
      <w:pPr>
        <w:spacing w:after="80"/>
      </w:pPr>
      <w:r>
        <w:rPr>
          <w:sz w:val="21"/>
        </w:rPr>
        <w:t>Ký:</w:t>
      </w:r>
    </w:p>
    <w:p>
      <w:pPr>
        <w:pStyle w:val="ListBullet"/>
        <w:spacing w:after="20"/>
        <w:ind w:left="283"/>
      </w:pPr>
      <w:r>
        <w:rPr>
          <w:b/>
          <w:sz w:val="21"/>
        </w:rPr>
        <w:t>Engineering Manager: APPROVED</w:t>
      </w:r>
      <w:r>
        <w:rPr>
          <w:sz w:val="21"/>
        </w:rPr>
        <w:t>, 2026-08-04.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Referenced by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docs/plans/PLAN-labeling-studio-improve-2026-08-04/steps/STEP-2.2-auth-implementation.md</w:t>
      </w:r>
      <w:r>
        <w:rPr>
          <w:sz w:val="21"/>
        </w:rPr>
        <w:t xml:space="preserve"> — bám ADR này để code.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docs/plans/PLAN-labeling-studio-improve-2026-08-04/steps/STEP-2.3-review-workflow.md</w:t>
      </w:r>
      <w:r>
        <w:rPr>
          <w:sz w:val="21"/>
        </w:rPr>
        <w:t xml:space="preserve"> — dùng role model AD-A5.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docs/plans/PLAN-labeling-studio-improve-2026-08-04/steps/STEP-3.1-db-migration-schema.md</w:t>
      </w:r>
      <w:r>
        <w:rPr>
          <w:sz w:val="21"/>
        </w:rPr>
        <w:t xml:space="preserve"> — FK </w:t>
      </w:r>
      <w:r>
        <w:rPr>
          <w:rFonts w:ascii="Courier New" w:hAnsi="Courier New"/>
          <w:color w:val="F05922"/>
          <w:sz w:val="21"/>
        </w:rPr>
        <w:t>actor_id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completed_by</w:t>
      </w:r>
      <w:r>
        <w:rPr>
          <w:sz w:val="21"/>
        </w:rPr>
        <w:t xml:space="preserve"> phụ thuộc </w:t>
      </w:r>
      <w:r>
        <w:rPr>
          <w:rFonts w:ascii="Courier New" w:hAnsi="Courier New"/>
          <w:color w:val="F05922"/>
          <w:sz w:val="21"/>
        </w:rPr>
        <w:t>users.id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docs/plans/PLAN-labeling-studio-improve-2026-08-04/steps/STEP-3.5-image-done-status.md</w:t>
      </w:r>
      <w:r>
        <w:rPr>
          <w:sz w:val="21"/>
        </w:rPr>
        <w:t xml:space="preserve"> — dùng </w:t>
      </w:r>
      <w:r>
        <w:rPr>
          <w:rFonts w:ascii="Courier New" w:hAnsi="Courier New"/>
          <w:color w:val="F05922"/>
          <w:sz w:val="21"/>
        </w:rPr>
        <w:t>completed_by</w:t>
      </w:r>
      <w:r>
        <w:rPr>
          <w:sz w:val="21"/>
        </w:rPr>
        <w:t xml:space="preserve"> FK.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10. Lịch sử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mới, self-run security-audit-stride, CTO+EM APPROVED (kèm 2 điều kiện #A1 #A2)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 + cto + em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